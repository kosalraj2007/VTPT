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785B" w14:textId="77777777" w:rsidR="00887FBB" w:rsidRDefault="00000000">
      <w:pPr>
        <w:jc w:val="center"/>
      </w:pPr>
      <w:r>
        <w:rPr>
          <w:b/>
          <w:sz w:val="56"/>
        </w:rPr>
        <w:t>AI WEATHERWISE</w:t>
      </w:r>
    </w:p>
    <w:p w14:paraId="36C8C229" w14:textId="3EF7C38D" w:rsidR="00887FBB" w:rsidRDefault="00000000">
      <w:pPr>
        <w:jc w:val="center"/>
      </w:pPr>
      <w:r>
        <w:rPr>
          <w:b/>
          <w:sz w:val="38"/>
        </w:rPr>
        <w:t>PROJECT DEVELOPMENT PHASE</w:t>
      </w:r>
    </w:p>
    <w:p w14:paraId="3784652C" w14:textId="4215DC07" w:rsidR="00887FBB" w:rsidRDefault="00000000" w:rsidP="001A71B9">
      <w:pPr>
        <w:jc w:val="center"/>
      </w:pPr>
      <w:r>
        <w:rPr>
          <w:i/>
        </w:rPr>
        <w:t>Development of the AI-Powered Weather Intelligence Backend</w:t>
      </w:r>
      <w:r>
        <w:br/>
      </w:r>
    </w:p>
    <w:p w14:paraId="6D2A2A64" w14:textId="77777777" w:rsidR="00887FBB" w:rsidRDefault="00000000">
      <w:pPr>
        <w:jc w:val="center"/>
      </w:pPr>
      <w:r>
        <w:t>Node.js | Express.js | MongoDB | OpenWeatherMap | Google Gemini AI</w:t>
      </w:r>
    </w:p>
    <w:p w14:paraId="04C2A46C" w14:textId="4E6BF38F" w:rsidR="001A71B9" w:rsidRDefault="001A71B9"/>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A71B9" w14:paraId="31506ED8" w14:textId="77777777" w:rsidTr="00FB4337">
        <w:tc>
          <w:tcPr>
            <w:tcW w:w="4508" w:type="dxa"/>
          </w:tcPr>
          <w:p w14:paraId="3A2A87CB" w14:textId="77777777" w:rsidR="001A71B9" w:rsidRDefault="001A71B9" w:rsidP="00FB4337">
            <w:r>
              <w:t>Date</w:t>
            </w:r>
          </w:p>
        </w:tc>
        <w:tc>
          <w:tcPr>
            <w:tcW w:w="4508" w:type="dxa"/>
          </w:tcPr>
          <w:p w14:paraId="0CA8584E" w14:textId="77777777" w:rsidR="001A71B9" w:rsidRDefault="001A71B9" w:rsidP="00FB4337">
            <w:r>
              <w:t>26 September 2026</w:t>
            </w:r>
          </w:p>
        </w:tc>
      </w:tr>
      <w:tr w:rsidR="001A71B9" w14:paraId="46A11A3D" w14:textId="77777777" w:rsidTr="00FB4337">
        <w:tc>
          <w:tcPr>
            <w:tcW w:w="4508" w:type="dxa"/>
          </w:tcPr>
          <w:p w14:paraId="75B92B62" w14:textId="77777777" w:rsidR="001A71B9" w:rsidRDefault="001A71B9" w:rsidP="00FB4337">
            <w:r>
              <w:t>Team ID</w:t>
            </w:r>
          </w:p>
        </w:tc>
        <w:tc>
          <w:tcPr>
            <w:tcW w:w="4508" w:type="dxa"/>
          </w:tcPr>
          <w:p w14:paraId="5BC2436A" w14:textId="1A02ADDC" w:rsidR="001A71B9" w:rsidRPr="009C0B91" w:rsidRDefault="009C0B91" w:rsidP="00FB4337">
            <w:pPr>
              <w:rPr>
                <w:rFonts w:ascii="Calibri" w:hAnsi="Calibri" w:cs="Calibri"/>
                <w:color w:val="000000"/>
                <w:sz w:val="22"/>
              </w:rPr>
            </w:pPr>
            <w:r>
              <w:rPr>
                <w:rFonts w:ascii="Calibri" w:hAnsi="Calibri" w:cs="Calibri"/>
                <w:color w:val="000000"/>
                <w:sz w:val="22"/>
              </w:rPr>
              <w:t>6ab229b877181cf94a22636a</w:t>
            </w:r>
            <w:r w:rsidR="004E1931">
              <w:rPr>
                <w:rFonts w:ascii="Calibri" w:hAnsi="Calibri" w:cs="Calibri"/>
                <w:color w:val="000000"/>
                <w:sz w:val="22"/>
              </w:rPr>
              <w:t>a</w:t>
            </w:r>
          </w:p>
        </w:tc>
      </w:tr>
      <w:tr w:rsidR="001A71B9" w14:paraId="5C37F6FE" w14:textId="77777777" w:rsidTr="00FB4337">
        <w:tc>
          <w:tcPr>
            <w:tcW w:w="4508" w:type="dxa"/>
          </w:tcPr>
          <w:p w14:paraId="2D78831B" w14:textId="77777777" w:rsidR="001A71B9" w:rsidRDefault="001A71B9" w:rsidP="00FB4337">
            <w:r>
              <w:t>Project Name</w:t>
            </w:r>
          </w:p>
        </w:tc>
        <w:tc>
          <w:tcPr>
            <w:tcW w:w="4508" w:type="dxa"/>
          </w:tcPr>
          <w:p w14:paraId="034A80B3" w14:textId="77777777" w:rsidR="001A71B9" w:rsidRDefault="001A71B9" w:rsidP="00FB4337">
            <w:r>
              <w:t>AI WeatherWise</w:t>
            </w:r>
          </w:p>
        </w:tc>
      </w:tr>
    </w:tbl>
    <w:p w14:paraId="05A91D44" w14:textId="6D26CE3B" w:rsidR="00887FBB" w:rsidRDefault="00887FBB"/>
    <w:p w14:paraId="43D47293" w14:textId="77777777" w:rsidR="00887FBB" w:rsidRPr="006238A9" w:rsidRDefault="00000000">
      <w:pPr>
        <w:pStyle w:val="Heading1"/>
        <w:rPr>
          <w:color w:val="000000" w:themeColor="text1"/>
        </w:rPr>
      </w:pPr>
      <w:r w:rsidRPr="006238A9">
        <w:rPr>
          <w:color w:val="000000" w:themeColor="text1"/>
        </w:rPr>
        <w:t>1. INTRODUCTION</w:t>
      </w:r>
    </w:p>
    <w:p w14:paraId="483C4612" w14:textId="77777777" w:rsidR="00887FBB" w:rsidRDefault="00000000">
      <w:r>
        <w:t>The Project Development phase converts the approved AI WeatherWise design into a working backend application. During this phase, the project structure, database models, controllers, routes, middleware, authentication, external API integrations, fallback handling, and administrative operations were implemented.</w:t>
      </w:r>
    </w:p>
    <w:p w14:paraId="4B59041E" w14:textId="77777777" w:rsidR="00887FBB" w:rsidRDefault="00000000">
      <w:r>
        <w:t>The application was developed as a RESTful backend using Node.js and Express.js, with MongoDB and Mongoose for data persistence. Postman or Thunder Client is used to interact with and verify the developed APIs.</w:t>
      </w:r>
    </w:p>
    <w:p w14:paraId="30FFDC19" w14:textId="77777777" w:rsidR="00887FBB" w:rsidRPr="006238A9" w:rsidRDefault="00000000">
      <w:pPr>
        <w:pStyle w:val="Heading1"/>
        <w:rPr>
          <w:color w:val="000000" w:themeColor="text1"/>
        </w:rPr>
      </w:pPr>
      <w:r w:rsidRPr="006238A9">
        <w:rPr>
          <w:color w:val="000000" w:themeColor="text1"/>
        </w:rPr>
        <w:t>2. DEVELOPMENT ENVIRONMENT</w:t>
      </w:r>
    </w:p>
    <w:tbl>
      <w:tblPr>
        <w:tblStyle w:val="TableGrid"/>
        <w:tblW w:w="0" w:type="auto"/>
        <w:jc w:val="center"/>
        <w:tblLook w:val="04A0" w:firstRow="1" w:lastRow="0" w:firstColumn="1" w:lastColumn="0" w:noHBand="0" w:noVBand="1"/>
      </w:tblPr>
      <w:tblGrid>
        <w:gridCol w:w="4963"/>
        <w:gridCol w:w="4963"/>
      </w:tblGrid>
      <w:tr w:rsidR="00887FBB" w14:paraId="63031CDB" w14:textId="77777777">
        <w:trPr>
          <w:jc w:val="center"/>
        </w:trPr>
        <w:tc>
          <w:tcPr>
            <w:tcW w:w="4968" w:type="dxa"/>
            <w:shd w:val="clear" w:color="auto" w:fill="D9EAF7"/>
          </w:tcPr>
          <w:p w14:paraId="62AB85D2" w14:textId="77777777" w:rsidR="00887FBB" w:rsidRDefault="00000000">
            <w:r>
              <w:rPr>
                <w:b/>
              </w:rPr>
              <w:t>Component</w:t>
            </w:r>
          </w:p>
        </w:tc>
        <w:tc>
          <w:tcPr>
            <w:tcW w:w="4968" w:type="dxa"/>
            <w:shd w:val="clear" w:color="auto" w:fill="D9EAF7"/>
          </w:tcPr>
          <w:p w14:paraId="6939A1DA" w14:textId="77777777" w:rsidR="00887FBB" w:rsidRDefault="00000000">
            <w:r>
              <w:rPr>
                <w:b/>
              </w:rPr>
              <w:t>Used in Development</w:t>
            </w:r>
          </w:p>
        </w:tc>
      </w:tr>
      <w:tr w:rsidR="00887FBB" w14:paraId="54F6765E" w14:textId="77777777">
        <w:trPr>
          <w:jc w:val="center"/>
        </w:trPr>
        <w:tc>
          <w:tcPr>
            <w:tcW w:w="4968" w:type="dxa"/>
          </w:tcPr>
          <w:p w14:paraId="0976F6A5" w14:textId="77777777" w:rsidR="00887FBB" w:rsidRDefault="00000000">
            <w:r>
              <w:t>Runtime</w:t>
            </w:r>
          </w:p>
        </w:tc>
        <w:tc>
          <w:tcPr>
            <w:tcW w:w="4968" w:type="dxa"/>
          </w:tcPr>
          <w:p w14:paraId="33E0DFCC" w14:textId="77777777" w:rsidR="00887FBB" w:rsidRDefault="00000000">
            <w:r>
              <w:t>Node.js</w:t>
            </w:r>
          </w:p>
        </w:tc>
      </w:tr>
      <w:tr w:rsidR="00887FBB" w14:paraId="2277426C" w14:textId="77777777">
        <w:trPr>
          <w:jc w:val="center"/>
        </w:trPr>
        <w:tc>
          <w:tcPr>
            <w:tcW w:w="4968" w:type="dxa"/>
          </w:tcPr>
          <w:p w14:paraId="0E27C526" w14:textId="77777777" w:rsidR="00887FBB" w:rsidRDefault="00000000">
            <w:r>
              <w:t>Backend Framework</w:t>
            </w:r>
          </w:p>
        </w:tc>
        <w:tc>
          <w:tcPr>
            <w:tcW w:w="4968" w:type="dxa"/>
          </w:tcPr>
          <w:p w14:paraId="26C303D8" w14:textId="77777777" w:rsidR="00887FBB" w:rsidRDefault="00000000">
            <w:r>
              <w:t>Express.js</w:t>
            </w:r>
          </w:p>
        </w:tc>
      </w:tr>
      <w:tr w:rsidR="00887FBB" w14:paraId="134E9D45" w14:textId="77777777">
        <w:trPr>
          <w:jc w:val="center"/>
        </w:trPr>
        <w:tc>
          <w:tcPr>
            <w:tcW w:w="4968" w:type="dxa"/>
          </w:tcPr>
          <w:p w14:paraId="543BF19D" w14:textId="77777777" w:rsidR="00887FBB" w:rsidRDefault="00000000">
            <w:r>
              <w:t>Database</w:t>
            </w:r>
          </w:p>
        </w:tc>
        <w:tc>
          <w:tcPr>
            <w:tcW w:w="4968" w:type="dxa"/>
          </w:tcPr>
          <w:p w14:paraId="1AB0FFB6" w14:textId="77777777" w:rsidR="00887FBB" w:rsidRDefault="00000000">
            <w:r>
              <w:t>MongoDB</w:t>
            </w:r>
          </w:p>
        </w:tc>
      </w:tr>
      <w:tr w:rsidR="00887FBB" w14:paraId="7003DC64" w14:textId="77777777">
        <w:trPr>
          <w:jc w:val="center"/>
        </w:trPr>
        <w:tc>
          <w:tcPr>
            <w:tcW w:w="4968" w:type="dxa"/>
          </w:tcPr>
          <w:p w14:paraId="49F423BA" w14:textId="77777777" w:rsidR="00887FBB" w:rsidRDefault="00000000">
            <w:r>
              <w:t>ODM</w:t>
            </w:r>
          </w:p>
        </w:tc>
        <w:tc>
          <w:tcPr>
            <w:tcW w:w="4968" w:type="dxa"/>
          </w:tcPr>
          <w:p w14:paraId="360B713C" w14:textId="77777777" w:rsidR="00887FBB" w:rsidRDefault="00000000">
            <w:r>
              <w:t>Mongoose</w:t>
            </w:r>
          </w:p>
        </w:tc>
      </w:tr>
      <w:tr w:rsidR="00887FBB" w14:paraId="3C6E947B" w14:textId="77777777">
        <w:trPr>
          <w:jc w:val="center"/>
        </w:trPr>
        <w:tc>
          <w:tcPr>
            <w:tcW w:w="4968" w:type="dxa"/>
          </w:tcPr>
          <w:p w14:paraId="5F2AE11C" w14:textId="77777777" w:rsidR="00887FBB" w:rsidRDefault="00000000">
            <w:r>
              <w:t>Authentication</w:t>
            </w:r>
          </w:p>
        </w:tc>
        <w:tc>
          <w:tcPr>
            <w:tcW w:w="4968" w:type="dxa"/>
          </w:tcPr>
          <w:p w14:paraId="0B0AE7E3" w14:textId="77777777" w:rsidR="00887FBB" w:rsidRDefault="00000000">
            <w:r>
              <w:t>JSON Web Token (JWT)</w:t>
            </w:r>
          </w:p>
        </w:tc>
      </w:tr>
      <w:tr w:rsidR="00887FBB" w14:paraId="0FBD3B2D" w14:textId="77777777">
        <w:trPr>
          <w:jc w:val="center"/>
        </w:trPr>
        <w:tc>
          <w:tcPr>
            <w:tcW w:w="4968" w:type="dxa"/>
          </w:tcPr>
          <w:p w14:paraId="7943022E" w14:textId="77777777" w:rsidR="00887FBB" w:rsidRDefault="00000000">
            <w:r>
              <w:t>Password Security</w:t>
            </w:r>
          </w:p>
        </w:tc>
        <w:tc>
          <w:tcPr>
            <w:tcW w:w="4968" w:type="dxa"/>
          </w:tcPr>
          <w:p w14:paraId="1AB79433" w14:textId="77777777" w:rsidR="00887FBB" w:rsidRDefault="00000000">
            <w:r>
              <w:t>bcryptjs</w:t>
            </w:r>
          </w:p>
        </w:tc>
      </w:tr>
      <w:tr w:rsidR="00887FBB" w14:paraId="5F94E3F8" w14:textId="77777777">
        <w:trPr>
          <w:jc w:val="center"/>
        </w:trPr>
        <w:tc>
          <w:tcPr>
            <w:tcW w:w="4968" w:type="dxa"/>
          </w:tcPr>
          <w:p w14:paraId="6993EE3C" w14:textId="77777777" w:rsidR="00887FBB" w:rsidRDefault="00000000">
            <w:r>
              <w:t>Weather Integration</w:t>
            </w:r>
          </w:p>
        </w:tc>
        <w:tc>
          <w:tcPr>
            <w:tcW w:w="4968" w:type="dxa"/>
          </w:tcPr>
          <w:p w14:paraId="6B27592C" w14:textId="77777777" w:rsidR="00887FBB" w:rsidRDefault="00000000">
            <w:r>
              <w:t>OpenWeatherMap API</w:t>
            </w:r>
          </w:p>
        </w:tc>
      </w:tr>
      <w:tr w:rsidR="00887FBB" w14:paraId="3648D4C0" w14:textId="77777777">
        <w:trPr>
          <w:jc w:val="center"/>
        </w:trPr>
        <w:tc>
          <w:tcPr>
            <w:tcW w:w="4968" w:type="dxa"/>
          </w:tcPr>
          <w:p w14:paraId="6DFA8C04" w14:textId="77777777" w:rsidR="00887FBB" w:rsidRDefault="00000000">
            <w:r>
              <w:t>AI Integration</w:t>
            </w:r>
          </w:p>
        </w:tc>
        <w:tc>
          <w:tcPr>
            <w:tcW w:w="4968" w:type="dxa"/>
          </w:tcPr>
          <w:p w14:paraId="3FDA5703" w14:textId="77777777" w:rsidR="00887FBB" w:rsidRDefault="00000000">
            <w:r>
              <w:t>Google Gemini AI</w:t>
            </w:r>
          </w:p>
        </w:tc>
      </w:tr>
      <w:tr w:rsidR="00887FBB" w14:paraId="5FA57F57" w14:textId="77777777">
        <w:trPr>
          <w:jc w:val="center"/>
        </w:trPr>
        <w:tc>
          <w:tcPr>
            <w:tcW w:w="4968" w:type="dxa"/>
          </w:tcPr>
          <w:p w14:paraId="2316883E" w14:textId="77777777" w:rsidR="00887FBB" w:rsidRDefault="00000000">
            <w:r>
              <w:t>Configuration</w:t>
            </w:r>
          </w:p>
        </w:tc>
        <w:tc>
          <w:tcPr>
            <w:tcW w:w="4968" w:type="dxa"/>
          </w:tcPr>
          <w:p w14:paraId="327578BB" w14:textId="77777777" w:rsidR="00887FBB" w:rsidRDefault="00000000">
            <w:r>
              <w:t>dotenv</w:t>
            </w:r>
          </w:p>
        </w:tc>
      </w:tr>
      <w:tr w:rsidR="00887FBB" w14:paraId="4748E719" w14:textId="77777777">
        <w:trPr>
          <w:jc w:val="center"/>
        </w:trPr>
        <w:tc>
          <w:tcPr>
            <w:tcW w:w="4968" w:type="dxa"/>
          </w:tcPr>
          <w:p w14:paraId="6B130B8A" w14:textId="77777777" w:rsidR="00887FBB" w:rsidRDefault="00000000">
            <w:r>
              <w:t>API Testing</w:t>
            </w:r>
          </w:p>
        </w:tc>
        <w:tc>
          <w:tcPr>
            <w:tcW w:w="4968" w:type="dxa"/>
          </w:tcPr>
          <w:p w14:paraId="54AE8C4A" w14:textId="77777777" w:rsidR="00887FBB" w:rsidRDefault="00000000">
            <w:r>
              <w:t>Postman / Thunder Client</w:t>
            </w:r>
          </w:p>
        </w:tc>
      </w:tr>
      <w:tr w:rsidR="00887FBB" w14:paraId="0BF30A97" w14:textId="77777777">
        <w:trPr>
          <w:jc w:val="center"/>
        </w:trPr>
        <w:tc>
          <w:tcPr>
            <w:tcW w:w="4968" w:type="dxa"/>
          </w:tcPr>
          <w:p w14:paraId="52D6795B" w14:textId="77777777" w:rsidR="00887FBB" w:rsidRDefault="00000000">
            <w:r>
              <w:t>Code Editor</w:t>
            </w:r>
          </w:p>
        </w:tc>
        <w:tc>
          <w:tcPr>
            <w:tcW w:w="4968" w:type="dxa"/>
          </w:tcPr>
          <w:p w14:paraId="08FA78A5" w14:textId="77777777" w:rsidR="00887FBB" w:rsidRDefault="00000000">
            <w:r>
              <w:t>Visual Studio Code</w:t>
            </w:r>
          </w:p>
        </w:tc>
      </w:tr>
    </w:tbl>
    <w:p w14:paraId="05EA02A0" w14:textId="77777777" w:rsidR="00887FBB" w:rsidRDefault="00887FBB"/>
    <w:p w14:paraId="7D735756" w14:textId="77777777" w:rsidR="00887FBB" w:rsidRPr="006238A9" w:rsidRDefault="00000000">
      <w:pPr>
        <w:pStyle w:val="Heading1"/>
        <w:rPr>
          <w:color w:val="000000" w:themeColor="text1"/>
        </w:rPr>
      </w:pPr>
      <w:r w:rsidRPr="006238A9">
        <w:rPr>
          <w:color w:val="000000" w:themeColor="text1"/>
        </w:rPr>
        <w:lastRenderedPageBreak/>
        <w:t>3. PROJECT INITIALIZATION</w:t>
      </w:r>
    </w:p>
    <w:p w14:paraId="4CEA8CAE" w14:textId="77777777" w:rsidR="00887FBB" w:rsidRDefault="00000000">
      <w:r>
        <w:t>The backend project was initialized as a Node.js application and the required packages were installed through npm.</w:t>
      </w:r>
    </w:p>
    <w:p w14:paraId="5D23D496" w14:textId="77777777" w:rsidR="00887FBB" w:rsidRDefault="00000000">
      <w:pPr>
        <w:ind w:left="432"/>
      </w:pPr>
      <w:r>
        <w:rPr>
          <w:rFonts w:ascii="Courier New" w:hAnsi="Courier New"/>
          <w:sz w:val="18"/>
        </w:rPr>
        <w:t>npm init -y</w:t>
      </w:r>
      <w:r>
        <w:rPr>
          <w:rFonts w:ascii="Courier New" w:hAnsi="Courier New"/>
          <w:sz w:val="18"/>
        </w:rPr>
        <w:br/>
        <w:t>npm install express mongoose bcryptjs jsonwebtoken cors dotenv multer @google/genai</w:t>
      </w:r>
      <w:r>
        <w:rPr>
          <w:rFonts w:ascii="Courier New" w:hAnsi="Courier New"/>
          <w:sz w:val="18"/>
        </w:rPr>
        <w:br/>
        <w:t>npm install --save-dev nodemon</w:t>
      </w:r>
      <w:r>
        <w:rPr>
          <w:rFonts w:ascii="Courier New" w:hAnsi="Courier New"/>
          <w:sz w:val="18"/>
        </w:rPr>
        <w:br/>
      </w:r>
    </w:p>
    <w:p w14:paraId="6D513C49" w14:textId="2AA459DB" w:rsidR="00887FBB" w:rsidRDefault="00000000">
      <w:r>
        <w:t>The application was divided into models, controllers, routes, middleware, and configuration modules to keep the implementation modular and maintainable.</w:t>
      </w:r>
    </w:p>
    <w:p w14:paraId="6082A15F" w14:textId="77777777" w:rsidR="00887FBB" w:rsidRPr="006238A9" w:rsidRDefault="00000000">
      <w:pPr>
        <w:pStyle w:val="Heading1"/>
        <w:rPr>
          <w:color w:val="000000" w:themeColor="text1"/>
        </w:rPr>
      </w:pPr>
      <w:r w:rsidRPr="006238A9">
        <w:rPr>
          <w:color w:val="000000" w:themeColor="text1"/>
        </w:rPr>
        <w:t>4. DATABASE DEVELOPMENT</w:t>
      </w:r>
    </w:p>
    <w:p w14:paraId="0E75A63C" w14:textId="77777777" w:rsidR="00887FBB" w:rsidRDefault="00000000">
      <w:r>
        <w:t>MongoDB was connected to the application through Mongoose. The backend establishes the database connection before processing application requests.</w:t>
      </w:r>
    </w:p>
    <w:p w14:paraId="527714C7" w14:textId="77777777" w:rsidR="00887FBB" w:rsidRDefault="00000000">
      <w:pPr>
        <w:pStyle w:val="Heading2"/>
      </w:pPr>
      <w:r>
        <w:t>4.1 User Model</w:t>
      </w:r>
    </w:p>
    <w:p w14:paraId="3D64ECFC" w14:textId="77777777" w:rsidR="00887FBB" w:rsidRDefault="00000000">
      <w:r>
        <w:t>The User model stores account information including name, email, hashed password, and role. The normal user role defaults to reader, while administrator accounts use the admin role.</w:t>
      </w:r>
    </w:p>
    <w:p w14:paraId="63E45F74" w14:textId="77777777" w:rsidR="00887FBB" w:rsidRDefault="00000000">
      <w:pPr>
        <w:pStyle w:val="Heading2"/>
      </w:pPr>
      <w:r>
        <w:t>4.2 Location Model</w:t>
      </w:r>
    </w:p>
    <w:p w14:paraId="4C7C4269" w14:textId="598A5323" w:rsidR="00887FBB" w:rsidRDefault="00000000">
      <w:r>
        <w:t>The Location model stores a city and country together with the authenticated user's ObjectId. This creates a one-to-many relationship in which one user can maintain multiple saved locations.</w:t>
      </w:r>
    </w:p>
    <w:p w14:paraId="560C9514" w14:textId="77777777" w:rsidR="00887FBB" w:rsidRPr="006238A9" w:rsidRDefault="00000000">
      <w:pPr>
        <w:pStyle w:val="Heading1"/>
        <w:rPr>
          <w:color w:val="000000" w:themeColor="text1"/>
        </w:rPr>
      </w:pPr>
      <w:r w:rsidRPr="006238A9">
        <w:rPr>
          <w:color w:val="000000" w:themeColor="text1"/>
        </w:rPr>
        <w:t>5. AUTHENTICATION DEVELOPMENT</w:t>
      </w:r>
    </w:p>
    <w:p w14:paraId="3BBFFF6D" w14:textId="77777777" w:rsidR="00887FBB" w:rsidRDefault="00000000">
      <w:r>
        <w:t>The authentication module was implemented to provide secure registration and login. During registration, bcrypt hashes the password before the user is stored. During login, the supplied password is compared with the stored hash. After successful verification, a JWT is generated.</w:t>
      </w:r>
    </w:p>
    <w:tbl>
      <w:tblPr>
        <w:tblStyle w:val="TableGrid"/>
        <w:tblW w:w="0" w:type="auto"/>
        <w:jc w:val="center"/>
        <w:tblLook w:val="04A0" w:firstRow="1" w:lastRow="0" w:firstColumn="1" w:lastColumn="0" w:noHBand="0" w:noVBand="1"/>
      </w:tblPr>
      <w:tblGrid>
        <w:gridCol w:w="3308"/>
        <w:gridCol w:w="3309"/>
        <w:gridCol w:w="3309"/>
      </w:tblGrid>
      <w:tr w:rsidR="00887FBB" w14:paraId="552C16F0" w14:textId="77777777">
        <w:trPr>
          <w:jc w:val="center"/>
        </w:trPr>
        <w:tc>
          <w:tcPr>
            <w:tcW w:w="3312" w:type="dxa"/>
            <w:shd w:val="clear" w:color="auto" w:fill="D9EAF7"/>
          </w:tcPr>
          <w:p w14:paraId="4FB6C64C" w14:textId="77777777" w:rsidR="00887FBB" w:rsidRDefault="00000000">
            <w:r>
              <w:rPr>
                <w:b/>
              </w:rPr>
              <w:t>Function</w:t>
            </w:r>
          </w:p>
        </w:tc>
        <w:tc>
          <w:tcPr>
            <w:tcW w:w="3312" w:type="dxa"/>
            <w:shd w:val="clear" w:color="auto" w:fill="D9EAF7"/>
          </w:tcPr>
          <w:p w14:paraId="31E23950" w14:textId="77777777" w:rsidR="00887FBB" w:rsidRDefault="00000000">
            <w:r>
              <w:rPr>
                <w:b/>
              </w:rPr>
              <w:t>Endpoint</w:t>
            </w:r>
          </w:p>
        </w:tc>
        <w:tc>
          <w:tcPr>
            <w:tcW w:w="3312" w:type="dxa"/>
            <w:shd w:val="clear" w:color="auto" w:fill="D9EAF7"/>
          </w:tcPr>
          <w:p w14:paraId="4EBD7486" w14:textId="77777777" w:rsidR="00887FBB" w:rsidRDefault="00000000">
            <w:r>
              <w:rPr>
                <w:b/>
              </w:rPr>
              <w:t>Implementation</w:t>
            </w:r>
          </w:p>
        </w:tc>
      </w:tr>
      <w:tr w:rsidR="00887FBB" w14:paraId="76F4930C" w14:textId="77777777">
        <w:trPr>
          <w:jc w:val="center"/>
        </w:trPr>
        <w:tc>
          <w:tcPr>
            <w:tcW w:w="3312" w:type="dxa"/>
          </w:tcPr>
          <w:p w14:paraId="1778E25C" w14:textId="77777777" w:rsidR="00887FBB" w:rsidRDefault="00000000">
            <w:r>
              <w:t>Register</w:t>
            </w:r>
          </w:p>
        </w:tc>
        <w:tc>
          <w:tcPr>
            <w:tcW w:w="3312" w:type="dxa"/>
          </w:tcPr>
          <w:p w14:paraId="1390AFDA" w14:textId="77777777" w:rsidR="00887FBB" w:rsidRDefault="00000000">
            <w:r>
              <w:t>POST /api/auth/register</w:t>
            </w:r>
          </w:p>
        </w:tc>
        <w:tc>
          <w:tcPr>
            <w:tcW w:w="3312" w:type="dxa"/>
          </w:tcPr>
          <w:p w14:paraId="30B6FC2A" w14:textId="77777777" w:rsidR="00887FBB" w:rsidRDefault="00000000">
            <w:r>
              <w:t>Validate input, check duplicate email, hash password, create user.</w:t>
            </w:r>
          </w:p>
        </w:tc>
      </w:tr>
      <w:tr w:rsidR="00887FBB" w14:paraId="454F0208" w14:textId="77777777">
        <w:trPr>
          <w:jc w:val="center"/>
        </w:trPr>
        <w:tc>
          <w:tcPr>
            <w:tcW w:w="3312" w:type="dxa"/>
          </w:tcPr>
          <w:p w14:paraId="1FBA319E" w14:textId="77777777" w:rsidR="00887FBB" w:rsidRDefault="00000000">
            <w:r>
              <w:t>Login</w:t>
            </w:r>
          </w:p>
        </w:tc>
        <w:tc>
          <w:tcPr>
            <w:tcW w:w="3312" w:type="dxa"/>
          </w:tcPr>
          <w:p w14:paraId="450E306C" w14:textId="77777777" w:rsidR="00887FBB" w:rsidRDefault="00000000">
            <w:r>
              <w:t>POST /api/auth/login</w:t>
            </w:r>
          </w:p>
        </w:tc>
        <w:tc>
          <w:tcPr>
            <w:tcW w:w="3312" w:type="dxa"/>
          </w:tcPr>
          <w:p w14:paraId="4C6477A6" w14:textId="77777777" w:rsidR="00887FBB" w:rsidRDefault="00000000">
            <w:r>
              <w:t>Verify credentials and return JWT with user identity and role.</w:t>
            </w:r>
          </w:p>
        </w:tc>
      </w:tr>
    </w:tbl>
    <w:p w14:paraId="030DC7E0" w14:textId="77777777" w:rsidR="00887FBB" w:rsidRDefault="00887FBB"/>
    <w:p w14:paraId="1D9D1F61" w14:textId="77777777" w:rsidR="00887FBB" w:rsidRDefault="00887FBB"/>
    <w:p w14:paraId="2FC98077" w14:textId="77777777" w:rsidR="00887FBB" w:rsidRPr="006238A9" w:rsidRDefault="00000000">
      <w:pPr>
        <w:pStyle w:val="Heading1"/>
        <w:rPr>
          <w:color w:val="000000" w:themeColor="text1"/>
        </w:rPr>
      </w:pPr>
      <w:r w:rsidRPr="006238A9">
        <w:rPr>
          <w:color w:val="000000" w:themeColor="text1"/>
        </w:rPr>
        <w:t>6. JWT AND ROLE-BASED MIDDLEWARE</w:t>
      </w:r>
    </w:p>
    <w:p w14:paraId="60521FDB" w14:textId="77777777" w:rsidR="00887FBB" w:rsidRDefault="00000000">
      <w:r>
        <w:t>JWT authentication middleware was developed to protect user-specific routes. It reads the Bearer token, verifies the token using the configured JWT secret, and attaches the decoded user information to the request.</w:t>
      </w:r>
    </w:p>
    <w:p w14:paraId="499D1177" w14:textId="77777777" w:rsidR="00887FBB" w:rsidRDefault="00000000">
      <w:r>
        <w:t>A separate admin middleware checks whether the authenticated user's role is admin. Requests from non-admin users are rejected before the admin controller is executed.</w:t>
      </w:r>
    </w:p>
    <w:p w14:paraId="29B3D434" w14:textId="77777777" w:rsidR="00887FBB" w:rsidRPr="006238A9" w:rsidRDefault="00000000">
      <w:pPr>
        <w:pStyle w:val="Heading1"/>
        <w:rPr>
          <w:color w:val="000000" w:themeColor="text1"/>
        </w:rPr>
      </w:pPr>
      <w:r w:rsidRPr="006238A9">
        <w:rPr>
          <w:color w:val="000000" w:themeColor="text1"/>
        </w:rPr>
        <w:lastRenderedPageBreak/>
        <w:t>7. FAVORITE LOCATION CRUD DEVELOPMENT</w:t>
      </w:r>
    </w:p>
    <w:p w14:paraId="72E09DCA" w14:textId="77777777" w:rsidR="00887FBB" w:rsidRDefault="00000000">
      <w:r>
        <w:t>The favorite-location module was developed with complete Create, Read, Update, and Delete operations. Each location is associated with the currently authenticated user.</w:t>
      </w:r>
    </w:p>
    <w:tbl>
      <w:tblPr>
        <w:tblStyle w:val="TableGrid"/>
        <w:tblW w:w="0" w:type="auto"/>
        <w:jc w:val="center"/>
        <w:tblLook w:val="04A0" w:firstRow="1" w:lastRow="0" w:firstColumn="1" w:lastColumn="0" w:noHBand="0" w:noVBand="1"/>
      </w:tblPr>
      <w:tblGrid>
        <w:gridCol w:w="3309"/>
        <w:gridCol w:w="3308"/>
        <w:gridCol w:w="3309"/>
      </w:tblGrid>
      <w:tr w:rsidR="00887FBB" w14:paraId="02C6787F" w14:textId="77777777">
        <w:trPr>
          <w:jc w:val="center"/>
        </w:trPr>
        <w:tc>
          <w:tcPr>
            <w:tcW w:w="3312" w:type="dxa"/>
            <w:shd w:val="clear" w:color="auto" w:fill="D9EAF7"/>
          </w:tcPr>
          <w:p w14:paraId="2E12327D" w14:textId="77777777" w:rsidR="00887FBB" w:rsidRDefault="00000000">
            <w:r>
              <w:rPr>
                <w:b/>
              </w:rPr>
              <w:t>Operation</w:t>
            </w:r>
          </w:p>
        </w:tc>
        <w:tc>
          <w:tcPr>
            <w:tcW w:w="3312" w:type="dxa"/>
            <w:shd w:val="clear" w:color="auto" w:fill="D9EAF7"/>
          </w:tcPr>
          <w:p w14:paraId="0B27B2AA" w14:textId="77777777" w:rsidR="00887FBB" w:rsidRDefault="00000000">
            <w:r>
              <w:rPr>
                <w:b/>
              </w:rPr>
              <w:t>Method</w:t>
            </w:r>
          </w:p>
        </w:tc>
        <w:tc>
          <w:tcPr>
            <w:tcW w:w="3312" w:type="dxa"/>
            <w:shd w:val="clear" w:color="auto" w:fill="D9EAF7"/>
          </w:tcPr>
          <w:p w14:paraId="0CFDE1A7" w14:textId="77777777" w:rsidR="00887FBB" w:rsidRDefault="00000000">
            <w:r>
              <w:rPr>
                <w:b/>
              </w:rPr>
              <w:t>Endpoint</w:t>
            </w:r>
          </w:p>
        </w:tc>
      </w:tr>
      <w:tr w:rsidR="00887FBB" w14:paraId="282D13D8" w14:textId="77777777">
        <w:trPr>
          <w:jc w:val="center"/>
        </w:trPr>
        <w:tc>
          <w:tcPr>
            <w:tcW w:w="3312" w:type="dxa"/>
          </w:tcPr>
          <w:p w14:paraId="130955CA" w14:textId="77777777" w:rsidR="00887FBB" w:rsidRDefault="00000000">
            <w:r>
              <w:t>Add Location</w:t>
            </w:r>
          </w:p>
        </w:tc>
        <w:tc>
          <w:tcPr>
            <w:tcW w:w="3312" w:type="dxa"/>
          </w:tcPr>
          <w:p w14:paraId="682CDBF5" w14:textId="77777777" w:rsidR="00887FBB" w:rsidRDefault="00000000">
            <w:r>
              <w:t>POST</w:t>
            </w:r>
          </w:p>
        </w:tc>
        <w:tc>
          <w:tcPr>
            <w:tcW w:w="3312" w:type="dxa"/>
          </w:tcPr>
          <w:p w14:paraId="1BFF31FA" w14:textId="77777777" w:rsidR="00887FBB" w:rsidRDefault="00000000">
            <w:r>
              <w:t>/api/locations</w:t>
            </w:r>
          </w:p>
        </w:tc>
      </w:tr>
      <w:tr w:rsidR="00887FBB" w14:paraId="116A4F56" w14:textId="77777777">
        <w:trPr>
          <w:jc w:val="center"/>
        </w:trPr>
        <w:tc>
          <w:tcPr>
            <w:tcW w:w="3312" w:type="dxa"/>
          </w:tcPr>
          <w:p w14:paraId="645F1F02" w14:textId="77777777" w:rsidR="00887FBB" w:rsidRDefault="00000000">
            <w:r>
              <w:t>View Locations</w:t>
            </w:r>
          </w:p>
        </w:tc>
        <w:tc>
          <w:tcPr>
            <w:tcW w:w="3312" w:type="dxa"/>
          </w:tcPr>
          <w:p w14:paraId="30356BE4" w14:textId="77777777" w:rsidR="00887FBB" w:rsidRDefault="00000000">
            <w:r>
              <w:t>GET</w:t>
            </w:r>
          </w:p>
        </w:tc>
        <w:tc>
          <w:tcPr>
            <w:tcW w:w="3312" w:type="dxa"/>
          </w:tcPr>
          <w:p w14:paraId="0C78CD58" w14:textId="77777777" w:rsidR="00887FBB" w:rsidRDefault="00000000">
            <w:r>
              <w:t>/api/locations</w:t>
            </w:r>
          </w:p>
        </w:tc>
      </w:tr>
      <w:tr w:rsidR="00887FBB" w14:paraId="12A86C32" w14:textId="77777777">
        <w:trPr>
          <w:jc w:val="center"/>
        </w:trPr>
        <w:tc>
          <w:tcPr>
            <w:tcW w:w="3312" w:type="dxa"/>
          </w:tcPr>
          <w:p w14:paraId="367249B8" w14:textId="77777777" w:rsidR="00887FBB" w:rsidRDefault="00000000">
            <w:r>
              <w:t>Update Location</w:t>
            </w:r>
          </w:p>
        </w:tc>
        <w:tc>
          <w:tcPr>
            <w:tcW w:w="3312" w:type="dxa"/>
          </w:tcPr>
          <w:p w14:paraId="5982E984" w14:textId="77777777" w:rsidR="00887FBB" w:rsidRDefault="00000000">
            <w:r>
              <w:t>PUT</w:t>
            </w:r>
          </w:p>
        </w:tc>
        <w:tc>
          <w:tcPr>
            <w:tcW w:w="3312" w:type="dxa"/>
          </w:tcPr>
          <w:p w14:paraId="0E454659" w14:textId="77777777" w:rsidR="00887FBB" w:rsidRDefault="00000000">
            <w:r>
              <w:t>/api/locations/:id</w:t>
            </w:r>
          </w:p>
        </w:tc>
      </w:tr>
      <w:tr w:rsidR="00887FBB" w14:paraId="6A10017F" w14:textId="77777777">
        <w:trPr>
          <w:jc w:val="center"/>
        </w:trPr>
        <w:tc>
          <w:tcPr>
            <w:tcW w:w="3312" w:type="dxa"/>
          </w:tcPr>
          <w:p w14:paraId="624B85EA" w14:textId="77777777" w:rsidR="00887FBB" w:rsidRDefault="00000000">
            <w:r>
              <w:t>Delete Location</w:t>
            </w:r>
          </w:p>
        </w:tc>
        <w:tc>
          <w:tcPr>
            <w:tcW w:w="3312" w:type="dxa"/>
          </w:tcPr>
          <w:p w14:paraId="065D545A" w14:textId="77777777" w:rsidR="00887FBB" w:rsidRDefault="00000000">
            <w:r>
              <w:t>DELETE</w:t>
            </w:r>
          </w:p>
        </w:tc>
        <w:tc>
          <w:tcPr>
            <w:tcW w:w="3312" w:type="dxa"/>
          </w:tcPr>
          <w:p w14:paraId="4579BB37" w14:textId="77777777" w:rsidR="00887FBB" w:rsidRDefault="00000000">
            <w:r>
              <w:t>/api/locations/:id</w:t>
            </w:r>
          </w:p>
        </w:tc>
      </w:tr>
    </w:tbl>
    <w:p w14:paraId="03166126" w14:textId="77777777" w:rsidR="00887FBB" w:rsidRDefault="00887FBB"/>
    <w:p w14:paraId="37060B6C" w14:textId="0EF49F27" w:rsidR="00887FBB" w:rsidRDefault="00000000">
      <w:r>
        <w:t>Update and delete operations use both the location ID and authenticated user ID so that a user manages only their own locations.</w:t>
      </w:r>
    </w:p>
    <w:p w14:paraId="7DF102E6" w14:textId="77777777" w:rsidR="00887FBB" w:rsidRPr="006238A9" w:rsidRDefault="00000000">
      <w:pPr>
        <w:pStyle w:val="Heading1"/>
        <w:rPr>
          <w:color w:val="000000" w:themeColor="text1"/>
        </w:rPr>
      </w:pPr>
      <w:r w:rsidRPr="006238A9">
        <w:rPr>
          <w:color w:val="000000" w:themeColor="text1"/>
        </w:rPr>
        <w:t>8. REAL-TIME WEATHER API DEVELOPMENT</w:t>
      </w:r>
    </w:p>
    <w:p w14:paraId="22093B80" w14:textId="77777777" w:rsidR="00887FBB" w:rsidRDefault="00000000">
      <w:r>
        <w:t>The weather controller was integrated with OpenWeatherMap. A city name is received from the route, encoded into the external API request, and the returned weather data is transformed into a concise JSON response.</w:t>
      </w:r>
    </w:p>
    <w:p w14:paraId="573C6069" w14:textId="77777777" w:rsidR="00887FBB" w:rsidRDefault="00000000">
      <w:pPr>
        <w:pStyle w:val="ListBullet"/>
      </w:pPr>
      <w:r>
        <w:t>City and country</w:t>
      </w:r>
    </w:p>
    <w:p w14:paraId="424B7DDA" w14:textId="77777777" w:rsidR="00887FBB" w:rsidRDefault="00000000">
      <w:pPr>
        <w:pStyle w:val="ListBullet"/>
      </w:pPr>
      <w:r>
        <w:t>Temperature</w:t>
      </w:r>
    </w:p>
    <w:p w14:paraId="6527E8A3" w14:textId="77777777" w:rsidR="00887FBB" w:rsidRDefault="00000000">
      <w:pPr>
        <w:pStyle w:val="ListBullet"/>
      </w:pPr>
      <w:r>
        <w:t>Feels-like temperature</w:t>
      </w:r>
    </w:p>
    <w:p w14:paraId="4714AA41" w14:textId="77777777" w:rsidR="00887FBB" w:rsidRDefault="00000000">
      <w:pPr>
        <w:pStyle w:val="ListBullet"/>
      </w:pPr>
      <w:r>
        <w:t>Humidity</w:t>
      </w:r>
    </w:p>
    <w:p w14:paraId="7ED44ECF" w14:textId="77777777" w:rsidR="00887FBB" w:rsidRDefault="00000000">
      <w:pPr>
        <w:pStyle w:val="ListBullet"/>
      </w:pPr>
      <w:r>
        <w:t>Weather condition</w:t>
      </w:r>
    </w:p>
    <w:p w14:paraId="31E05B2E" w14:textId="77777777" w:rsidR="00887FBB" w:rsidRDefault="00000000">
      <w:pPr>
        <w:pStyle w:val="ListBullet"/>
      </w:pPr>
      <w:r>
        <w:t>Wind speed</w:t>
      </w:r>
    </w:p>
    <w:p w14:paraId="0716B07B" w14:textId="77777777" w:rsidR="00887FBB" w:rsidRDefault="00000000">
      <w:pPr>
        <w:pStyle w:val="ListBullet"/>
      </w:pPr>
      <w:r>
        <w:t>Source of weather data</w:t>
      </w:r>
    </w:p>
    <w:p w14:paraId="3AFF6EA4" w14:textId="79F03380" w:rsidR="00887FBB" w:rsidRDefault="00000000">
      <w:r>
        <w:rPr>
          <w:b/>
        </w:rPr>
        <w:t xml:space="preserve">Endpoint: </w:t>
      </w:r>
      <w:r>
        <w:t>GET /api/weather/current/:city</w:t>
      </w:r>
    </w:p>
    <w:p w14:paraId="744464D7" w14:textId="77777777" w:rsidR="00887FBB" w:rsidRPr="006238A9" w:rsidRDefault="00000000">
      <w:pPr>
        <w:pStyle w:val="Heading1"/>
        <w:rPr>
          <w:color w:val="000000" w:themeColor="text1"/>
        </w:rPr>
      </w:pPr>
      <w:r w:rsidRPr="006238A9">
        <w:rPr>
          <w:color w:val="000000" w:themeColor="text1"/>
        </w:rPr>
        <w:t>9. GEMINI AI INSIGHT DEVELOPMENT</w:t>
      </w:r>
    </w:p>
    <w:p w14:paraId="7EDD6F15" w14:textId="77777777" w:rsidR="00887FBB" w:rsidRDefault="00000000">
      <w:r>
        <w:t>The AI insight endpoint was developed to accept a city and its weather information. The controller sends the weather context to Google Gemini AI and requests a short natural-language weather summary together with clothing and activity recommendations.</w:t>
      </w:r>
    </w:p>
    <w:p w14:paraId="0FFB76E3" w14:textId="77777777" w:rsidR="00887FBB" w:rsidRDefault="00000000">
      <w:r>
        <w:rPr>
          <w:b/>
        </w:rPr>
        <w:t xml:space="preserve">Endpoint: </w:t>
      </w:r>
      <w:r>
        <w:t>POST /api/weather/insights</w:t>
      </w:r>
    </w:p>
    <w:p w14:paraId="2E561834" w14:textId="72ED9ECC" w:rsidR="00887FBB" w:rsidRDefault="00000000">
      <w:r>
        <w:t>The Gemini integration is loaded within the asynchronous request flow. When the service responds successfully, the API returns the generated insight with source set to "gemini".</w:t>
      </w:r>
    </w:p>
    <w:p w14:paraId="37EB4A00" w14:textId="77777777" w:rsidR="00887FBB" w:rsidRPr="006238A9" w:rsidRDefault="00000000">
      <w:pPr>
        <w:pStyle w:val="Heading1"/>
        <w:rPr>
          <w:color w:val="000000" w:themeColor="text1"/>
        </w:rPr>
      </w:pPr>
      <w:r w:rsidRPr="006238A9">
        <w:rPr>
          <w:color w:val="000000" w:themeColor="text1"/>
        </w:rPr>
        <w:t>10. FALLBACK MECHANISM DEVELOPMENT</w:t>
      </w:r>
    </w:p>
    <w:p w14:paraId="5882A3F0" w14:textId="77777777" w:rsidR="00887FBB" w:rsidRDefault="00000000">
      <w:r>
        <w:t>Fallback logic was implemented because external services can temporarily fail due to network issues, invalid availability, or high service demand. The backend catches these failures and returns a controlled fallback response rather than crashing.</w:t>
      </w:r>
    </w:p>
    <w:p w14:paraId="26D80209" w14:textId="77777777" w:rsidR="00887FBB" w:rsidRDefault="00000000">
      <w:r>
        <w:t>For Gemini failures, the fallback recommendation is constructed from the supplied temperature, humidity, and weather condition. This keeps the recommendation endpoint functional even when the AI service is temporarily unavailable.</w:t>
      </w:r>
    </w:p>
    <w:p w14:paraId="4896CB84" w14:textId="77777777" w:rsidR="00887FBB" w:rsidRDefault="00887FBB"/>
    <w:p w14:paraId="5C0A5FE4" w14:textId="77777777" w:rsidR="00887FBB" w:rsidRPr="006238A9" w:rsidRDefault="00000000">
      <w:pPr>
        <w:pStyle w:val="Heading1"/>
        <w:rPr>
          <w:color w:val="000000" w:themeColor="text1"/>
        </w:rPr>
      </w:pPr>
      <w:r w:rsidRPr="006238A9">
        <w:rPr>
          <w:color w:val="000000" w:themeColor="text1"/>
        </w:rPr>
        <w:t>11. ADMIN MODULE DEVELOPMENT</w:t>
      </w:r>
    </w:p>
    <w:p w14:paraId="150D9EF9" w14:textId="77777777" w:rsidR="00887FBB" w:rsidRDefault="00000000">
      <w:r>
        <w:t>The administrator module was implemented for basic user-management and backend-health operations. These endpoints require a valid JWT and the admin role.</w:t>
      </w:r>
    </w:p>
    <w:tbl>
      <w:tblPr>
        <w:tblStyle w:val="TableGrid"/>
        <w:tblW w:w="0" w:type="auto"/>
        <w:jc w:val="center"/>
        <w:tblLook w:val="04A0" w:firstRow="1" w:lastRow="0" w:firstColumn="1" w:lastColumn="0" w:noHBand="0" w:noVBand="1"/>
      </w:tblPr>
      <w:tblGrid>
        <w:gridCol w:w="3308"/>
        <w:gridCol w:w="3308"/>
        <w:gridCol w:w="3310"/>
      </w:tblGrid>
      <w:tr w:rsidR="00887FBB" w14:paraId="223B8210" w14:textId="77777777">
        <w:trPr>
          <w:jc w:val="center"/>
        </w:trPr>
        <w:tc>
          <w:tcPr>
            <w:tcW w:w="3312" w:type="dxa"/>
            <w:shd w:val="clear" w:color="auto" w:fill="D9EAF7"/>
          </w:tcPr>
          <w:p w14:paraId="46987493" w14:textId="77777777" w:rsidR="00887FBB" w:rsidRDefault="00000000">
            <w:r>
              <w:rPr>
                <w:b/>
              </w:rPr>
              <w:t>Operation</w:t>
            </w:r>
          </w:p>
        </w:tc>
        <w:tc>
          <w:tcPr>
            <w:tcW w:w="3312" w:type="dxa"/>
            <w:shd w:val="clear" w:color="auto" w:fill="D9EAF7"/>
          </w:tcPr>
          <w:p w14:paraId="61BCF521" w14:textId="77777777" w:rsidR="00887FBB" w:rsidRDefault="00000000">
            <w:r>
              <w:rPr>
                <w:b/>
              </w:rPr>
              <w:t>Method</w:t>
            </w:r>
          </w:p>
        </w:tc>
        <w:tc>
          <w:tcPr>
            <w:tcW w:w="3312" w:type="dxa"/>
            <w:shd w:val="clear" w:color="auto" w:fill="D9EAF7"/>
          </w:tcPr>
          <w:p w14:paraId="2914E901" w14:textId="77777777" w:rsidR="00887FBB" w:rsidRDefault="00000000">
            <w:r>
              <w:rPr>
                <w:b/>
              </w:rPr>
              <w:t>Endpoint</w:t>
            </w:r>
          </w:p>
        </w:tc>
      </w:tr>
      <w:tr w:rsidR="00887FBB" w14:paraId="0E538A2C" w14:textId="77777777">
        <w:trPr>
          <w:jc w:val="center"/>
        </w:trPr>
        <w:tc>
          <w:tcPr>
            <w:tcW w:w="3312" w:type="dxa"/>
          </w:tcPr>
          <w:p w14:paraId="5FF96A37" w14:textId="77777777" w:rsidR="00887FBB" w:rsidRDefault="00000000">
            <w:r>
              <w:t>View Users</w:t>
            </w:r>
          </w:p>
        </w:tc>
        <w:tc>
          <w:tcPr>
            <w:tcW w:w="3312" w:type="dxa"/>
          </w:tcPr>
          <w:p w14:paraId="7E6CA7FA" w14:textId="77777777" w:rsidR="00887FBB" w:rsidRDefault="00000000">
            <w:r>
              <w:t>GET</w:t>
            </w:r>
          </w:p>
        </w:tc>
        <w:tc>
          <w:tcPr>
            <w:tcW w:w="3312" w:type="dxa"/>
          </w:tcPr>
          <w:p w14:paraId="29752685" w14:textId="77777777" w:rsidR="00887FBB" w:rsidRDefault="00000000">
            <w:r>
              <w:t>/api/admin/users</w:t>
            </w:r>
          </w:p>
        </w:tc>
      </w:tr>
      <w:tr w:rsidR="00887FBB" w14:paraId="68756250" w14:textId="77777777">
        <w:trPr>
          <w:jc w:val="center"/>
        </w:trPr>
        <w:tc>
          <w:tcPr>
            <w:tcW w:w="3312" w:type="dxa"/>
          </w:tcPr>
          <w:p w14:paraId="35E862E5" w14:textId="77777777" w:rsidR="00887FBB" w:rsidRDefault="00000000">
            <w:r>
              <w:t>Create User</w:t>
            </w:r>
          </w:p>
        </w:tc>
        <w:tc>
          <w:tcPr>
            <w:tcW w:w="3312" w:type="dxa"/>
          </w:tcPr>
          <w:p w14:paraId="2F26CBC6" w14:textId="77777777" w:rsidR="00887FBB" w:rsidRDefault="00000000">
            <w:r>
              <w:t>POST</w:t>
            </w:r>
          </w:p>
        </w:tc>
        <w:tc>
          <w:tcPr>
            <w:tcW w:w="3312" w:type="dxa"/>
          </w:tcPr>
          <w:p w14:paraId="7E6449EF" w14:textId="77777777" w:rsidR="00887FBB" w:rsidRDefault="00000000">
            <w:r>
              <w:t>/api/admin/users</w:t>
            </w:r>
          </w:p>
        </w:tc>
      </w:tr>
      <w:tr w:rsidR="00887FBB" w14:paraId="4C7863F2" w14:textId="77777777">
        <w:trPr>
          <w:jc w:val="center"/>
        </w:trPr>
        <w:tc>
          <w:tcPr>
            <w:tcW w:w="3312" w:type="dxa"/>
          </w:tcPr>
          <w:p w14:paraId="7A498714" w14:textId="77777777" w:rsidR="00887FBB" w:rsidRDefault="00000000">
            <w:r>
              <w:t>Delete User</w:t>
            </w:r>
          </w:p>
        </w:tc>
        <w:tc>
          <w:tcPr>
            <w:tcW w:w="3312" w:type="dxa"/>
          </w:tcPr>
          <w:p w14:paraId="71CFF94F" w14:textId="77777777" w:rsidR="00887FBB" w:rsidRDefault="00000000">
            <w:r>
              <w:t>DELETE</w:t>
            </w:r>
          </w:p>
        </w:tc>
        <w:tc>
          <w:tcPr>
            <w:tcW w:w="3312" w:type="dxa"/>
          </w:tcPr>
          <w:p w14:paraId="529C2D08" w14:textId="77777777" w:rsidR="00887FBB" w:rsidRDefault="00000000">
            <w:r>
              <w:t>/api/admin/users/:id</w:t>
            </w:r>
          </w:p>
        </w:tc>
      </w:tr>
      <w:tr w:rsidR="00887FBB" w14:paraId="5FDB07C6" w14:textId="77777777">
        <w:trPr>
          <w:jc w:val="center"/>
        </w:trPr>
        <w:tc>
          <w:tcPr>
            <w:tcW w:w="3312" w:type="dxa"/>
          </w:tcPr>
          <w:p w14:paraId="419F252A" w14:textId="77777777" w:rsidR="00887FBB" w:rsidRDefault="00000000">
            <w:r>
              <w:t>Health Check</w:t>
            </w:r>
          </w:p>
        </w:tc>
        <w:tc>
          <w:tcPr>
            <w:tcW w:w="3312" w:type="dxa"/>
          </w:tcPr>
          <w:p w14:paraId="11618577" w14:textId="77777777" w:rsidR="00887FBB" w:rsidRDefault="00000000">
            <w:r>
              <w:t>GET</w:t>
            </w:r>
          </w:p>
        </w:tc>
        <w:tc>
          <w:tcPr>
            <w:tcW w:w="3312" w:type="dxa"/>
          </w:tcPr>
          <w:p w14:paraId="6549EB76" w14:textId="77777777" w:rsidR="00887FBB" w:rsidRDefault="00000000">
            <w:r>
              <w:t>/api/admin/health</w:t>
            </w:r>
          </w:p>
        </w:tc>
      </w:tr>
    </w:tbl>
    <w:p w14:paraId="53503E58" w14:textId="77777777" w:rsidR="00887FBB" w:rsidRDefault="00887FBB"/>
    <w:p w14:paraId="4874894A" w14:textId="77777777" w:rsidR="00887FBB" w:rsidRPr="006238A9" w:rsidRDefault="00000000">
      <w:pPr>
        <w:pStyle w:val="Heading1"/>
        <w:rPr>
          <w:color w:val="000000" w:themeColor="text1"/>
        </w:rPr>
      </w:pPr>
      <w:r w:rsidRPr="006238A9">
        <w:rPr>
          <w:color w:val="000000" w:themeColor="text1"/>
        </w:rPr>
        <w:t>12. ROUTE INTEGRATION</w:t>
      </w:r>
    </w:p>
    <w:p w14:paraId="39C3B520" w14:textId="77777777" w:rsidR="00887FBB" w:rsidRDefault="00000000">
      <w:r>
        <w:t>Separate route modules were created and mounted in the Express application. This keeps endpoint definitions separate from controller implementation.</w:t>
      </w:r>
    </w:p>
    <w:tbl>
      <w:tblPr>
        <w:tblStyle w:val="TableGrid"/>
        <w:tblW w:w="0" w:type="auto"/>
        <w:jc w:val="center"/>
        <w:tblLook w:val="04A0" w:firstRow="1" w:lastRow="0" w:firstColumn="1" w:lastColumn="0" w:noHBand="0" w:noVBand="1"/>
      </w:tblPr>
      <w:tblGrid>
        <w:gridCol w:w="4963"/>
        <w:gridCol w:w="4963"/>
      </w:tblGrid>
      <w:tr w:rsidR="00887FBB" w14:paraId="3610CE98" w14:textId="77777777">
        <w:trPr>
          <w:jc w:val="center"/>
        </w:trPr>
        <w:tc>
          <w:tcPr>
            <w:tcW w:w="4968" w:type="dxa"/>
            <w:shd w:val="clear" w:color="auto" w:fill="D9EAF7"/>
          </w:tcPr>
          <w:p w14:paraId="24084CEA" w14:textId="77777777" w:rsidR="00887FBB" w:rsidRDefault="00000000">
            <w:r>
              <w:rPr>
                <w:b/>
              </w:rPr>
              <w:t>Route Module</w:t>
            </w:r>
          </w:p>
        </w:tc>
        <w:tc>
          <w:tcPr>
            <w:tcW w:w="4968" w:type="dxa"/>
            <w:shd w:val="clear" w:color="auto" w:fill="D9EAF7"/>
          </w:tcPr>
          <w:p w14:paraId="6D7B8100" w14:textId="77777777" w:rsidR="00887FBB" w:rsidRDefault="00000000">
            <w:r>
              <w:rPr>
                <w:b/>
              </w:rPr>
              <w:t>Purpose</w:t>
            </w:r>
          </w:p>
        </w:tc>
      </w:tr>
      <w:tr w:rsidR="00887FBB" w14:paraId="500D1613" w14:textId="77777777">
        <w:trPr>
          <w:jc w:val="center"/>
        </w:trPr>
        <w:tc>
          <w:tcPr>
            <w:tcW w:w="4968" w:type="dxa"/>
          </w:tcPr>
          <w:p w14:paraId="3DD25EC8" w14:textId="77777777" w:rsidR="00887FBB" w:rsidRDefault="00000000">
            <w:r>
              <w:t>authRoutes.js</w:t>
            </w:r>
          </w:p>
        </w:tc>
        <w:tc>
          <w:tcPr>
            <w:tcW w:w="4968" w:type="dxa"/>
          </w:tcPr>
          <w:p w14:paraId="4A8AF606" w14:textId="77777777" w:rsidR="00887FBB" w:rsidRDefault="00000000">
            <w:r>
              <w:t>Registration and login</w:t>
            </w:r>
          </w:p>
        </w:tc>
      </w:tr>
      <w:tr w:rsidR="00887FBB" w14:paraId="42688434" w14:textId="77777777">
        <w:trPr>
          <w:jc w:val="center"/>
        </w:trPr>
        <w:tc>
          <w:tcPr>
            <w:tcW w:w="4968" w:type="dxa"/>
          </w:tcPr>
          <w:p w14:paraId="2114C533" w14:textId="77777777" w:rsidR="00887FBB" w:rsidRDefault="00000000">
            <w:r>
              <w:t>locationRoutes.js</w:t>
            </w:r>
          </w:p>
        </w:tc>
        <w:tc>
          <w:tcPr>
            <w:tcW w:w="4968" w:type="dxa"/>
          </w:tcPr>
          <w:p w14:paraId="34DDF764" w14:textId="77777777" w:rsidR="00887FBB" w:rsidRDefault="00000000">
            <w:r>
              <w:t>Favorite-location CRUD</w:t>
            </w:r>
          </w:p>
        </w:tc>
      </w:tr>
      <w:tr w:rsidR="00887FBB" w14:paraId="4380765D" w14:textId="77777777">
        <w:trPr>
          <w:jc w:val="center"/>
        </w:trPr>
        <w:tc>
          <w:tcPr>
            <w:tcW w:w="4968" w:type="dxa"/>
          </w:tcPr>
          <w:p w14:paraId="3EA4A6AB" w14:textId="77777777" w:rsidR="00887FBB" w:rsidRDefault="00000000">
            <w:r>
              <w:t>weatherRoutes.js</w:t>
            </w:r>
          </w:p>
        </w:tc>
        <w:tc>
          <w:tcPr>
            <w:tcW w:w="4968" w:type="dxa"/>
          </w:tcPr>
          <w:p w14:paraId="4D9AB78D" w14:textId="77777777" w:rsidR="00887FBB" w:rsidRDefault="00000000">
            <w:r>
              <w:t>Current weather and AI insight</w:t>
            </w:r>
          </w:p>
        </w:tc>
      </w:tr>
      <w:tr w:rsidR="00887FBB" w14:paraId="204D4ABA" w14:textId="77777777">
        <w:trPr>
          <w:jc w:val="center"/>
        </w:trPr>
        <w:tc>
          <w:tcPr>
            <w:tcW w:w="4968" w:type="dxa"/>
          </w:tcPr>
          <w:p w14:paraId="324994F8" w14:textId="77777777" w:rsidR="00887FBB" w:rsidRDefault="00000000">
            <w:r>
              <w:t>adminRoutes.js</w:t>
            </w:r>
          </w:p>
        </w:tc>
        <w:tc>
          <w:tcPr>
            <w:tcW w:w="4968" w:type="dxa"/>
          </w:tcPr>
          <w:p w14:paraId="4BE4B700" w14:textId="77777777" w:rsidR="00887FBB" w:rsidRDefault="00000000">
            <w:r>
              <w:t>Administrator operations and health check</w:t>
            </w:r>
          </w:p>
        </w:tc>
      </w:tr>
    </w:tbl>
    <w:p w14:paraId="50387F3C" w14:textId="77777777" w:rsidR="00887FBB" w:rsidRDefault="00887FBB"/>
    <w:p w14:paraId="22760D72" w14:textId="77777777" w:rsidR="00887FBB" w:rsidRPr="006238A9" w:rsidRDefault="00000000">
      <w:pPr>
        <w:pStyle w:val="Heading1"/>
        <w:rPr>
          <w:color w:val="000000" w:themeColor="text1"/>
        </w:rPr>
      </w:pPr>
      <w:r w:rsidRPr="006238A9">
        <w:rPr>
          <w:color w:val="000000" w:themeColor="text1"/>
        </w:rPr>
        <w:t>13. ENVIRONMENT CONFIGURATION</w:t>
      </w:r>
    </w:p>
    <w:p w14:paraId="25EE906E" w14:textId="77777777" w:rsidR="00887FBB" w:rsidRDefault="00000000">
      <w:r>
        <w:t>External credentials and application secrets are kept outside the source code in the .env file.</w:t>
      </w:r>
    </w:p>
    <w:p w14:paraId="4C278069" w14:textId="77777777" w:rsidR="00887FBB" w:rsidRDefault="00000000">
      <w:pPr>
        <w:ind w:left="432"/>
      </w:pPr>
      <w:r>
        <w:rPr>
          <w:rFonts w:ascii="Courier New" w:hAnsi="Courier New"/>
          <w:sz w:val="18"/>
        </w:rPr>
        <w:t>PORT=5000</w:t>
      </w:r>
      <w:r>
        <w:rPr>
          <w:rFonts w:ascii="Courier New" w:hAnsi="Courier New"/>
          <w:sz w:val="18"/>
        </w:rPr>
        <w:br/>
        <w:t>MONGO_URI=&lt;MongoDB connection string&gt;</w:t>
      </w:r>
      <w:r>
        <w:rPr>
          <w:rFonts w:ascii="Courier New" w:hAnsi="Courier New"/>
          <w:sz w:val="18"/>
        </w:rPr>
        <w:br/>
        <w:t>JWT_SECRET=&lt;JWT secret&gt;</w:t>
      </w:r>
      <w:r>
        <w:rPr>
          <w:rFonts w:ascii="Courier New" w:hAnsi="Courier New"/>
          <w:sz w:val="18"/>
        </w:rPr>
        <w:br/>
        <w:t>GEMINI_API_KEY=&lt;Gemini API key&gt;</w:t>
      </w:r>
      <w:r>
        <w:rPr>
          <w:rFonts w:ascii="Courier New" w:hAnsi="Courier New"/>
          <w:sz w:val="18"/>
        </w:rPr>
        <w:br/>
        <w:t>WEATHER_API_KEY=&lt;OpenWeatherMap API key&gt;</w:t>
      </w:r>
      <w:r>
        <w:rPr>
          <w:rFonts w:ascii="Courier New" w:hAnsi="Courier New"/>
          <w:sz w:val="18"/>
        </w:rPr>
        <w:br/>
      </w:r>
    </w:p>
    <w:p w14:paraId="22761BAE" w14:textId="77777777" w:rsidR="00887FBB" w:rsidRDefault="00000000">
      <w:r>
        <w:t>The .env file is excluded from version control through .gitignore. Actual credentials must not be included in documentation screenshots.</w:t>
      </w:r>
    </w:p>
    <w:p w14:paraId="2810AC64" w14:textId="77777777" w:rsidR="00887FBB" w:rsidRPr="006238A9" w:rsidRDefault="00000000">
      <w:pPr>
        <w:pStyle w:val="Heading1"/>
        <w:rPr>
          <w:color w:val="000000" w:themeColor="text1"/>
        </w:rPr>
      </w:pPr>
      <w:r w:rsidRPr="006238A9">
        <w:rPr>
          <w:color w:val="000000" w:themeColor="text1"/>
        </w:rPr>
        <w:t>14. APPLICATION EXECUTION</w:t>
      </w:r>
    </w:p>
    <w:p w14:paraId="22B24B6D" w14:textId="77777777" w:rsidR="00887FBB" w:rsidRDefault="00000000">
      <w:r>
        <w:t>After installing dependencies, the backend is started using:</w:t>
      </w:r>
    </w:p>
    <w:p w14:paraId="2D0458EF" w14:textId="77777777" w:rsidR="00887FBB" w:rsidRDefault="00000000">
      <w:pPr>
        <w:ind w:left="432"/>
      </w:pPr>
      <w:r>
        <w:rPr>
          <w:rFonts w:ascii="Courier New" w:hAnsi="Courier New"/>
          <w:sz w:val="18"/>
        </w:rPr>
        <w:t>npm start</w:t>
      </w:r>
      <w:r>
        <w:rPr>
          <w:rFonts w:ascii="Courier New" w:hAnsi="Courier New"/>
          <w:sz w:val="18"/>
        </w:rPr>
        <w:br/>
      </w:r>
    </w:p>
    <w:p w14:paraId="4110153C" w14:textId="20F1DE77" w:rsidR="00887FBB" w:rsidRDefault="00000000">
      <w:r>
        <w:t>On successful startup, the application connects to MongoDB and begins listening for API requests on the configured port.</w:t>
      </w:r>
    </w:p>
    <w:p w14:paraId="210B708C" w14:textId="77777777" w:rsidR="00887FBB" w:rsidRPr="006238A9" w:rsidRDefault="00000000">
      <w:pPr>
        <w:pStyle w:val="Heading1"/>
        <w:rPr>
          <w:color w:val="000000" w:themeColor="text1"/>
        </w:rPr>
      </w:pPr>
      <w:r w:rsidRPr="006238A9">
        <w:rPr>
          <w:color w:val="000000" w:themeColor="text1"/>
        </w:rPr>
        <w:lastRenderedPageBreak/>
        <w:t>15. DEVELOPED API SUMMARY</w:t>
      </w:r>
    </w:p>
    <w:tbl>
      <w:tblPr>
        <w:tblStyle w:val="TableGrid"/>
        <w:tblW w:w="0" w:type="auto"/>
        <w:jc w:val="center"/>
        <w:tblLook w:val="04A0" w:firstRow="1" w:lastRow="0" w:firstColumn="1" w:lastColumn="0" w:noHBand="0" w:noVBand="1"/>
      </w:tblPr>
      <w:tblGrid>
        <w:gridCol w:w="2475"/>
        <w:gridCol w:w="2474"/>
        <w:gridCol w:w="2504"/>
        <w:gridCol w:w="2473"/>
      </w:tblGrid>
      <w:tr w:rsidR="00887FBB" w14:paraId="38381E03" w14:textId="77777777">
        <w:trPr>
          <w:jc w:val="center"/>
        </w:trPr>
        <w:tc>
          <w:tcPr>
            <w:tcW w:w="2484" w:type="dxa"/>
            <w:shd w:val="clear" w:color="auto" w:fill="D9EAF7"/>
          </w:tcPr>
          <w:p w14:paraId="4EE964DA" w14:textId="77777777" w:rsidR="00887FBB" w:rsidRDefault="00000000">
            <w:r>
              <w:rPr>
                <w:b/>
              </w:rPr>
              <w:t>Module</w:t>
            </w:r>
          </w:p>
        </w:tc>
        <w:tc>
          <w:tcPr>
            <w:tcW w:w="2484" w:type="dxa"/>
            <w:shd w:val="clear" w:color="auto" w:fill="D9EAF7"/>
          </w:tcPr>
          <w:p w14:paraId="6ACEEFA9" w14:textId="77777777" w:rsidR="00887FBB" w:rsidRDefault="00000000">
            <w:r>
              <w:rPr>
                <w:b/>
              </w:rPr>
              <w:t>Method</w:t>
            </w:r>
          </w:p>
        </w:tc>
        <w:tc>
          <w:tcPr>
            <w:tcW w:w="2484" w:type="dxa"/>
            <w:shd w:val="clear" w:color="auto" w:fill="D9EAF7"/>
          </w:tcPr>
          <w:p w14:paraId="1FCD18E3" w14:textId="77777777" w:rsidR="00887FBB" w:rsidRDefault="00000000">
            <w:r>
              <w:rPr>
                <w:b/>
              </w:rPr>
              <w:t>Endpoint</w:t>
            </w:r>
          </w:p>
        </w:tc>
        <w:tc>
          <w:tcPr>
            <w:tcW w:w="2484" w:type="dxa"/>
            <w:shd w:val="clear" w:color="auto" w:fill="D9EAF7"/>
          </w:tcPr>
          <w:p w14:paraId="1A4084EC" w14:textId="77777777" w:rsidR="00887FBB" w:rsidRDefault="00000000">
            <w:r>
              <w:rPr>
                <w:b/>
              </w:rPr>
              <w:t>Access</w:t>
            </w:r>
          </w:p>
        </w:tc>
      </w:tr>
      <w:tr w:rsidR="00887FBB" w14:paraId="69F8F207" w14:textId="77777777">
        <w:trPr>
          <w:jc w:val="center"/>
        </w:trPr>
        <w:tc>
          <w:tcPr>
            <w:tcW w:w="2484" w:type="dxa"/>
          </w:tcPr>
          <w:p w14:paraId="5BE42F7B" w14:textId="77777777" w:rsidR="00887FBB" w:rsidRDefault="00000000">
            <w:r>
              <w:t>Register</w:t>
            </w:r>
          </w:p>
        </w:tc>
        <w:tc>
          <w:tcPr>
            <w:tcW w:w="2484" w:type="dxa"/>
          </w:tcPr>
          <w:p w14:paraId="5BFE6C15" w14:textId="77777777" w:rsidR="00887FBB" w:rsidRDefault="00000000">
            <w:r>
              <w:t>POST</w:t>
            </w:r>
          </w:p>
        </w:tc>
        <w:tc>
          <w:tcPr>
            <w:tcW w:w="2484" w:type="dxa"/>
          </w:tcPr>
          <w:p w14:paraId="4A8538C5" w14:textId="77777777" w:rsidR="00887FBB" w:rsidRDefault="00000000">
            <w:r>
              <w:t>/api/auth/register</w:t>
            </w:r>
          </w:p>
        </w:tc>
        <w:tc>
          <w:tcPr>
            <w:tcW w:w="2484" w:type="dxa"/>
          </w:tcPr>
          <w:p w14:paraId="73DFC0EB" w14:textId="77777777" w:rsidR="00887FBB" w:rsidRDefault="00000000">
            <w:r>
              <w:t>Public</w:t>
            </w:r>
          </w:p>
        </w:tc>
      </w:tr>
      <w:tr w:rsidR="00887FBB" w14:paraId="00A49C64" w14:textId="77777777">
        <w:trPr>
          <w:jc w:val="center"/>
        </w:trPr>
        <w:tc>
          <w:tcPr>
            <w:tcW w:w="2484" w:type="dxa"/>
          </w:tcPr>
          <w:p w14:paraId="0E69DDB9" w14:textId="77777777" w:rsidR="00887FBB" w:rsidRDefault="00000000">
            <w:r>
              <w:t>Login</w:t>
            </w:r>
          </w:p>
        </w:tc>
        <w:tc>
          <w:tcPr>
            <w:tcW w:w="2484" w:type="dxa"/>
          </w:tcPr>
          <w:p w14:paraId="0E6BBA42" w14:textId="77777777" w:rsidR="00887FBB" w:rsidRDefault="00000000">
            <w:r>
              <w:t>POST</w:t>
            </w:r>
          </w:p>
        </w:tc>
        <w:tc>
          <w:tcPr>
            <w:tcW w:w="2484" w:type="dxa"/>
          </w:tcPr>
          <w:p w14:paraId="55D5245B" w14:textId="77777777" w:rsidR="00887FBB" w:rsidRDefault="00000000">
            <w:r>
              <w:t>/api/auth/login</w:t>
            </w:r>
          </w:p>
        </w:tc>
        <w:tc>
          <w:tcPr>
            <w:tcW w:w="2484" w:type="dxa"/>
          </w:tcPr>
          <w:p w14:paraId="6CE0A19B" w14:textId="77777777" w:rsidR="00887FBB" w:rsidRDefault="00000000">
            <w:r>
              <w:t>Public</w:t>
            </w:r>
          </w:p>
        </w:tc>
      </w:tr>
      <w:tr w:rsidR="00887FBB" w14:paraId="78C391CA" w14:textId="77777777">
        <w:trPr>
          <w:jc w:val="center"/>
        </w:trPr>
        <w:tc>
          <w:tcPr>
            <w:tcW w:w="2484" w:type="dxa"/>
          </w:tcPr>
          <w:p w14:paraId="46105D27" w14:textId="77777777" w:rsidR="00887FBB" w:rsidRDefault="00000000">
            <w:r>
              <w:t>Current Weather</w:t>
            </w:r>
          </w:p>
        </w:tc>
        <w:tc>
          <w:tcPr>
            <w:tcW w:w="2484" w:type="dxa"/>
          </w:tcPr>
          <w:p w14:paraId="7CD27D2D" w14:textId="77777777" w:rsidR="00887FBB" w:rsidRDefault="00000000">
            <w:r>
              <w:t>GET</w:t>
            </w:r>
          </w:p>
        </w:tc>
        <w:tc>
          <w:tcPr>
            <w:tcW w:w="2484" w:type="dxa"/>
          </w:tcPr>
          <w:p w14:paraId="3219351D" w14:textId="77777777" w:rsidR="00887FBB" w:rsidRDefault="00000000">
            <w:r>
              <w:t>/api/weather/current/:city</w:t>
            </w:r>
          </w:p>
        </w:tc>
        <w:tc>
          <w:tcPr>
            <w:tcW w:w="2484" w:type="dxa"/>
          </w:tcPr>
          <w:p w14:paraId="0C17667D" w14:textId="77777777" w:rsidR="00887FBB" w:rsidRDefault="00000000">
            <w:r>
              <w:t>Public</w:t>
            </w:r>
          </w:p>
        </w:tc>
      </w:tr>
      <w:tr w:rsidR="00887FBB" w14:paraId="2D88FA8E" w14:textId="77777777">
        <w:trPr>
          <w:jc w:val="center"/>
        </w:trPr>
        <w:tc>
          <w:tcPr>
            <w:tcW w:w="2484" w:type="dxa"/>
          </w:tcPr>
          <w:p w14:paraId="01BCDE0F" w14:textId="77777777" w:rsidR="00887FBB" w:rsidRDefault="00000000">
            <w:r>
              <w:t>AI Insight</w:t>
            </w:r>
          </w:p>
        </w:tc>
        <w:tc>
          <w:tcPr>
            <w:tcW w:w="2484" w:type="dxa"/>
          </w:tcPr>
          <w:p w14:paraId="459F99AD" w14:textId="77777777" w:rsidR="00887FBB" w:rsidRDefault="00000000">
            <w:r>
              <w:t>POST</w:t>
            </w:r>
          </w:p>
        </w:tc>
        <w:tc>
          <w:tcPr>
            <w:tcW w:w="2484" w:type="dxa"/>
          </w:tcPr>
          <w:p w14:paraId="16D74C7B" w14:textId="77777777" w:rsidR="00887FBB" w:rsidRDefault="00000000">
            <w:r>
              <w:t>/api/weather/insights</w:t>
            </w:r>
          </w:p>
        </w:tc>
        <w:tc>
          <w:tcPr>
            <w:tcW w:w="2484" w:type="dxa"/>
          </w:tcPr>
          <w:p w14:paraId="5C9DD1DD" w14:textId="77777777" w:rsidR="00887FBB" w:rsidRDefault="00000000">
            <w:r>
              <w:t>JWT</w:t>
            </w:r>
          </w:p>
        </w:tc>
      </w:tr>
      <w:tr w:rsidR="00887FBB" w14:paraId="39A39CA2" w14:textId="77777777">
        <w:trPr>
          <w:jc w:val="center"/>
        </w:trPr>
        <w:tc>
          <w:tcPr>
            <w:tcW w:w="2484" w:type="dxa"/>
          </w:tcPr>
          <w:p w14:paraId="7B00E94E" w14:textId="77777777" w:rsidR="00887FBB" w:rsidRDefault="00000000">
            <w:r>
              <w:t>Add Location</w:t>
            </w:r>
          </w:p>
        </w:tc>
        <w:tc>
          <w:tcPr>
            <w:tcW w:w="2484" w:type="dxa"/>
          </w:tcPr>
          <w:p w14:paraId="6D035FBA" w14:textId="77777777" w:rsidR="00887FBB" w:rsidRDefault="00000000">
            <w:r>
              <w:t>POST</w:t>
            </w:r>
          </w:p>
        </w:tc>
        <w:tc>
          <w:tcPr>
            <w:tcW w:w="2484" w:type="dxa"/>
          </w:tcPr>
          <w:p w14:paraId="357C4F4B" w14:textId="77777777" w:rsidR="00887FBB" w:rsidRDefault="00000000">
            <w:r>
              <w:t>/api/locations</w:t>
            </w:r>
          </w:p>
        </w:tc>
        <w:tc>
          <w:tcPr>
            <w:tcW w:w="2484" w:type="dxa"/>
          </w:tcPr>
          <w:p w14:paraId="7CFAB94C" w14:textId="77777777" w:rsidR="00887FBB" w:rsidRDefault="00000000">
            <w:r>
              <w:t>JWT</w:t>
            </w:r>
          </w:p>
        </w:tc>
      </w:tr>
      <w:tr w:rsidR="00887FBB" w14:paraId="050A308A" w14:textId="77777777">
        <w:trPr>
          <w:jc w:val="center"/>
        </w:trPr>
        <w:tc>
          <w:tcPr>
            <w:tcW w:w="2484" w:type="dxa"/>
          </w:tcPr>
          <w:p w14:paraId="54BCCECA" w14:textId="77777777" w:rsidR="00887FBB" w:rsidRDefault="00000000">
            <w:r>
              <w:t>View Locations</w:t>
            </w:r>
          </w:p>
        </w:tc>
        <w:tc>
          <w:tcPr>
            <w:tcW w:w="2484" w:type="dxa"/>
          </w:tcPr>
          <w:p w14:paraId="6A55F059" w14:textId="77777777" w:rsidR="00887FBB" w:rsidRDefault="00000000">
            <w:r>
              <w:t>GET</w:t>
            </w:r>
          </w:p>
        </w:tc>
        <w:tc>
          <w:tcPr>
            <w:tcW w:w="2484" w:type="dxa"/>
          </w:tcPr>
          <w:p w14:paraId="7DF285C8" w14:textId="77777777" w:rsidR="00887FBB" w:rsidRDefault="00000000">
            <w:r>
              <w:t>/api/locations</w:t>
            </w:r>
          </w:p>
        </w:tc>
        <w:tc>
          <w:tcPr>
            <w:tcW w:w="2484" w:type="dxa"/>
          </w:tcPr>
          <w:p w14:paraId="5C0348BC" w14:textId="77777777" w:rsidR="00887FBB" w:rsidRDefault="00000000">
            <w:r>
              <w:t>JWT</w:t>
            </w:r>
          </w:p>
        </w:tc>
      </w:tr>
      <w:tr w:rsidR="00887FBB" w14:paraId="3B83264E" w14:textId="77777777">
        <w:trPr>
          <w:jc w:val="center"/>
        </w:trPr>
        <w:tc>
          <w:tcPr>
            <w:tcW w:w="2484" w:type="dxa"/>
          </w:tcPr>
          <w:p w14:paraId="72F4C23F" w14:textId="77777777" w:rsidR="00887FBB" w:rsidRDefault="00000000">
            <w:r>
              <w:t>Update Location</w:t>
            </w:r>
          </w:p>
        </w:tc>
        <w:tc>
          <w:tcPr>
            <w:tcW w:w="2484" w:type="dxa"/>
          </w:tcPr>
          <w:p w14:paraId="32CCD9DB" w14:textId="77777777" w:rsidR="00887FBB" w:rsidRDefault="00000000">
            <w:r>
              <w:t>PUT</w:t>
            </w:r>
          </w:p>
        </w:tc>
        <w:tc>
          <w:tcPr>
            <w:tcW w:w="2484" w:type="dxa"/>
          </w:tcPr>
          <w:p w14:paraId="77CE80D8" w14:textId="77777777" w:rsidR="00887FBB" w:rsidRDefault="00000000">
            <w:r>
              <w:t>/api/locations/:id</w:t>
            </w:r>
          </w:p>
        </w:tc>
        <w:tc>
          <w:tcPr>
            <w:tcW w:w="2484" w:type="dxa"/>
          </w:tcPr>
          <w:p w14:paraId="4831D9F3" w14:textId="77777777" w:rsidR="00887FBB" w:rsidRDefault="00000000">
            <w:r>
              <w:t>JWT</w:t>
            </w:r>
          </w:p>
        </w:tc>
      </w:tr>
      <w:tr w:rsidR="00887FBB" w14:paraId="32DE3D50" w14:textId="77777777">
        <w:trPr>
          <w:jc w:val="center"/>
        </w:trPr>
        <w:tc>
          <w:tcPr>
            <w:tcW w:w="2484" w:type="dxa"/>
          </w:tcPr>
          <w:p w14:paraId="31614ECF" w14:textId="77777777" w:rsidR="00887FBB" w:rsidRDefault="00000000">
            <w:r>
              <w:t>Delete Location</w:t>
            </w:r>
          </w:p>
        </w:tc>
        <w:tc>
          <w:tcPr>
            <w:tcW w:w="2484" w:type="dxa"/>
          </w:tcPr>
          <w:p w14:paraId="7D19382F" w14:textId="77777777" w:rsidR="00887FBB" w:rsidRDefault="00000000">
            <w:r>
              <w:t>DELETE</w:t>
            </w:r>
          </w:p>
        </w:tc>
        <w:tc>
          <w:tcPr>
            <w:tcW w:w="2484" w:type="dxa"/>
          </w:tcPr>
          <w:p w14:paraId="4B8D4CDF" w14:textId="77777777" w:rsidR="00887FBB" w:rsidRDefault="00000000">
            <w:r>
              <w:t>/api/locations/:id</w:t>
            </w:r>
          </w:p>
        </w:tc>
        <w:tc>
          <w:tcPr>
            <w:tcW w:w="2484" w:type="dxa"/>
          </w:tcPr>
          <w:p w14:paraId="06CAF323" w14:textId="77777777" w:rsidR="00887FBB" w:rsidRDefault="00000000">
            <w:r>
              <w:t>JWT</w:t>
            </w:r>
          </w:p>
        </w:tc>
      </w:tr>
      <w:tr w:rsidR="00887FBB" w14:paraId="055D433A" w14:textId="77777777">
        <w:trPr>
          <w:jc w:val="center"/>
        </w:trPr>
        <w:tc>
          <w:tcPr>
            <w:tcW w:w="2484" w:type="dxa"/>
          </w:tcPr>
          <w:p w14:paraId="12E2F75D" w14:textId="77777777" w:rsidR="00887FBB" w:rsidRDefault="00000000">
            <w:r>
              <w:t>View Users</w:t>
            </w:r>
          </w:p>
        </w:tc>
        <w:tc>
          <w:tcPr>
            <w:tcW w:w="2484" w:type="dxa"/>
          </w:tcPr>
          <w:p w14:paraId="28386156" w14:textId="77777777" w:rsidR="00887FBB" w:rsidRDefault="00000000">
            <w:r>
              <w:t>GET</w:t>
            </w:r>
          </w:p>
        </w:tc>
        <w:tc>
          <w:tcPr>
            <w:tcW w:w="2484" w:type="dxa"/>
          </w:tcPr>
          <w:p w14:paraId="15FADCB6" w14:textId="77777777" w:rsidR="00887FBB" w:rsidRDefault="00000000">
            <w:r>
              <w:t>/api/admin/users</w:t>
            </w:r>
          </w:p>
        </w:tc>
        <w:tc>
          <w:tcPr>
            <w:tcW w:w="2484" w:type="dxa"/>
          </w:tcPr>
          <w:p w14:paraId="53F1FBFF" w14:textId="77777777" w:rsidR="00887FBB" w:rsidRDefault="00000000">
            <w:r>
              <w:t>Admin</w:t>
            </w:r>
          </w:p>
        </w:tc>
      </w:tr>
      <w:tr w:rsidR="00887FBB" w14:paraId="1232625A" w14:textId="77777777">
        <w:trPr>
          <w:jc w:val="center"/>
        </w:trPr>
        <w:tc>
          <w:tcPr>
            <w:tcW w:w="2484" w:type="dxa"/>
          </w:tcPr>
          <w:p w14:paraId="65E8B686" w14:textId="77777777" w:rsidR="00887FBB" w:rsidRDefault="00000000">
            <w:r>
              <w:t>Create User</w:t>
            </w:r>
          </w:p>
        </w:tc>
        <w:tc>
          <w:tcPr>
            <w:tcW w:w="2484" w:type="dxa"/>
          </w:tcPr>
          <w:p w14:paraId="2BAF2433" w14:textId="77777777" w:rsidR="00887FBB" w:rsidRDefault="00000000">
            <w:r>
              <w:t>POST</w:t>
            </w:r>
          </w:p>
        </w:tc>
        <w:tc>
          <w:tcPr>
            <w:tcW w:w="2484" w:type="dxa"/>
          </w:tcPr>
          <w:p w14:paraId="790C731E" w14:textId="77777777" w:rsidR="00887FBB" w:rsidRDefault="00000000">
            <w:r>
              <w:t>/api/admin/users</w:t>
            </w:r>
          </w:p>
        </w:tc>
        <w:tc>
          <w:tcPr>
            <w:tcW w:w="2484" w:type="dxa"/>
          </w:tcPr>
          <w:p w14:paraId="6DA947BF" w14:textId="77777777" w:rsidR="00887FBB" w:rsidRDefault="00000000">
            <w:r>
              <w:t>Admin</w:t>
            </w:r>
          </w:p>
        </w:tc>
      </w:tr>
      <w:tr w:rsidR="00887FBB" w14:paraId="70A47E53" w14:textId="77777777">
        <w:trPr>
          <w:jc w:val="center"/>
        </w:trPr>
        <w:tc>
          <w:tcPr>
            <w:tcW w:w="2484" w:type="dxa"/>
          </w:tcPr>
          <w:p w14:paraId="31F3C2D4" w14:textId="77777777" w:rsidR="00887FBB" w:rsidRDefault="00000000">
            <w:r>
              <w:t>Delete User</w:t>
            </w:r>
          </w:p>
        </w:tc>
        <w:tc>
          <w:tcPr>
            <w:tcW w:w="2484" w:type="dxa"/>
          </w:tcPr>
          <w:p w14:paraId="6F861854" w14:textId="77777777" w:rsidR="00887FBB" w:rsidRDefault="00000000">
            <w:r>
              <w:t>DELETE</w:t>
            </w:r>
          </w:p>
        </w:tc>
        <w:tc>
          <w:tcPr>
            <w:tcW w:w="2484" w:type="dxa"/>
          </w:tcPr>
          <w:p w14:paraId="06603C24" w14:textId="77777777" w:rsidR="00887FBB" w:rsidRDefault="00000000">
            <w:r>
              <w:t>/api/admin/users/:id</w:t>
            </w:r>
          </w:p>
        </w:tc>
        <w:tc>
          <w:tcPr>
            <w:tcW w:w="2484" w:type="dxa"/>
          </w:tcPr>
          <w:p w14:paraId="34EFDAAA" w14:textId="77777777" w:rsidR="00887FBB" w:rsidRDefault="00000000">
            <w:r>
              <w:t>Admin</w:t>
            </w:r>
          </w:p>
        </w:tc>
      </w:tr>
      <w:tr w:rsidR="00887FBB" w14:paraId="21995FD2" w14:textId="77777777">
        <w:trPr>
          <w:jc w:val="center"/>
        </w:trPr>
        <w:tc>
          <w:tcPr>
            <w:tcW w:w="2484" w:type="dxa"/>
          </w:tcPr>
          <w:p w14:paraId="718F3CCC" w14:textId="77777777" w:rsidR="00887FBB" w:rsidRDefault="00000000">
            <w:r>
              <w:t>Health Check</w:t>
            </w:r>
          </w:p>
        </w:tc>
        <w:tc>
          <w:tcPr>
            <w:tcW w:w="2484" w:type="dxa"/>
          </w:tcPr>
          <w:p w14:paraId="1F1C47B0" w14:textId="77777777" w:rsidR="00887FBB" w:rsidRDefault="00000000">
            <w:r>
              <w:t>GET</w:t>
            </w:r>
          </w:p>
        </w:tc>
        <w:tc>
          <w:tcPr>
            <w:tcW w:w="2484" w:type="dxa"/>
          </w:tcPr>
          <w:p w14:paraId="1AF6DBDE" w14:textId="77777777" w:rsidR="00887FBB" w:rsidRDefault="00000000">
            <w:r>
              <w:t>/api/admin/health</w:t>
            </w:r>
          </w:p>
        </w:tc>
        <w:tc>
          <w:tcPr>
            <w:tcW w:w="2484" w:type="dxa"/>
          </w:tcPr>
          <w:p w14:paraId="0B5D9E95" w14:textId="77777777" w:rsidR="00887FBB" w:rsidRDefault="00000000">
            <w:r>
              <w:t>Admin</w:t>
            </w:r>
          </w:p>
        </w:tc>
      </w:tr>
    </w:tbl>
    <w:p w14:paraId="13FDBCC8" w14:textId="77777777" w:rsidR="00887FBB" w:rsidRDefault="00887FBB"/>
    <w:p w14:paraId="083FEEB2" w14:textId="77777777" w:rsidR="00887FBB" w:rsidRPr="006238A9" w:rsidRDefault="00000000">
      <w:pPr>
        <w:pStyle w:val="Heading1"/>
        <w:rPr>
          <w:color w:val="000000" w:themeColor="text1"/>
        </w:rPr>
      </w:pPr>
      <w:r w:rsidRPr="006238A9">
        <w:rPr>
          <w:color w:val="000000" w:themeColor="text1"/>
        </w:rPr>
        <w:t>16. DEVELOPMENT OUTCOME</w:t>
      </w:r>
    </w:p>
    <w:p w14:paraId="17B4D252" w14:textId="77777777" w:rsidR="00887FBB" w:rsidRDefault="00000000">
      <w:r>
        <w:t>The planned backend modules were converted into a working implementation. User accounts can be securely registered and authenticated, favorite locations can be persisted and managed, live weather can be retrieved, weather conditions can be converted into AI recommendations, and administrative routes are protected using role-based authorization.</w:t>
      </w:r>
    </w:p>
    <w:p w14:paraId="0EF55B59" w14:textId="77777777" w:rsidR="00887FBB" w:rsidRDefault="00000000">
      <w:r>
        <w:t>The fallback mechanism also allows the backend to provide a meaningful response when an external service is temporarily unavailable.</w:t>
      </w:r>
    </w:p>
    <w:p w14:paraId="75BE2AB6" w14:textId="77777777" w:rsidR="00887FBB" w:rsidRPr="006238A9" w:rsidRDefault="00000000">
      <w:pPr>
        <w:pStyle w:val="Heading1"/>
        <w:rPr>
          <w:color w:val="000000" w:themeColor="text1"/>
        </w:rPr>
      </w:pPr>
      <w:r w:rsidRPr="006238A9">
        <w:rPr>
          <w:color w:val="000000" w:themeColor="text1"/>
        </w:rPr>
        <w:t>17. CONCLUSION</w:t>
      </w:r>
    </w:p>
    <w:p w14:paraId="1B798FF7" w14:textId="77777777" w:rsidR="00887FBB" w:rsidRDefault="00000000">
      <w:r>
        <w:t>The Project Development phase of AI WeatherWise was successfully completed by implementing the planned backend modules using Node.js, Express.js, MongoDB, and Mongoose. The developed system includes secure user registration and login, password hashing using bcrypt, JWT-based authentication, role-based administrator access, and complete CRUD operations for favorite locations.</w:t>
      </w:r>
    </w:p>
    <w:p w14:paraId="2194B659" w14:textId="77777777" w:rsidR="00887FBB" w:rsidRDefault="00000000">
      <w:r>
        <w:t>The application was integrated with the OpenWeatherMap API to retrieve real-time weather information and Google Gemini AI to generate natural-language weather summaries and personalized recommendations. A fallback mechanism was also implemented to ensure that meaningful weather information and recommendations can still be returned when an external service is temporarily unavailable.</w:t>
      </w:r>
    </w:p>
    <w:p w14:paraId="61242FF9" w14:textId="77777777" w:rsidR="00887FBB" w:rsidRDefault="00000000">
      <w:r>
        <w:t>The backend was organized into separate models, routes, controllers, and middleware, providing a modular and maintainable structure. MongoDB was used for persistent storage of user and location information, while protected APIs ensured that user-specific and administrative operations were securely controlled.</w:t>
      </w:r>
    </w:p>
    <w:p w14:paraId="445153C6" w14:textId="77777777" w:rsidR="00887FBB" w:rsidRDefault="00000000">
      <w:r>
        <w:t>Thus, the Project Development phase successfully converted the proposed system design into a functional AI-powered weather backend, ready for API testing and final validation.</w:t>
      </w:r>
    </w:p>
    <w:sectPr w:rsidR="00887FB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13A6" w14:textId="77777777" w:rsidR="00DE5F54" w:rsidRDefault="00DE5F54">
      <w:pPr>
        <w:spacing w:after="0" w:line="240" w:lineRule="auto"/>
      </w:pPr>
      <w:r>
        <w:separator/>
      </w:r>
    </w:p>
  </w:endnote>
  <w:endnote w:type="continuationSeparator" w:id="0">
    <w:p w14:paraId="2901B9FC" w14:textId="77777777" w:rsidR="00DE5F54" w:rsidRDefault="00DE5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FBBE" w14:textId="383A1C38" w:rsidR="00887FBB" w:rsidRDefault="00887FB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ECA01" w14:textId="77777777" w:rsidR="00DE5F54" w:rsidRDefault="00DE5F54">
      <w:pPr>
        <w:spacing w:after="0" w:line="240" w:lineRule="auto"/>
      </w:pPr>
      <w:r>
        <w:separator/>
      </w:r>
    </w:p>
  </w:footnote>
  <w:footnote w:type="continuationSeparator" w:id="0">
    <w:p w14:paraId="213D6FA3" w14:textId="77777777" w:rsidR="00DE5F54" w:rsidRDefault="00DE5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643764">
    <w:abstractNumId w:val="8"/>
  </w:num>
  <w:num w:numId="2" w16cid:durableId="22169202">
    <w:abstractNumId w:val="6"/>
  </w:num>
  <w:num w:numId="3" w16cid:durableId="537011561">
    <w:abstractNumId w:val="5"/>
  </w:num>
  <w:num w:numId="4" w16cid:durableId="1090008085">
    <w:abstractNumId w:val="4"/>
  </w:num>
  <w:num w:numId="5" w16cid:durableId="222253071">
    <w:abstractNumId w:val="7"/>
  </w:num>
  <w:num w:numId="6" w16cid:durableId="1036662938">
    <w:abstractNumId w:val="3"/>
  </w:num>
  <w:num w:numId="7" w16cid:durableId="661348744">
    <w:abstractNumId w:val="2"/>
  </w:num>
  <w:num w:numId="8" w16cid:durableId="1282421766">
    <w:abstractNumId w:val="1"/>
  </w:num>
  <w:num w:numId="9" w16cid:durableId="196171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1B9"/>
    <w:rsid w:val="0029639D"/>
    <w:rsid w:val="00326F90"/>
    <w:rsid w:val="004E1931"/>
    <w:rsid w:val="005713C5"/>
    <w:rsid w:val="006238A9"/>
    <w:rsid w:val="0065634D"/>
    <w:rsid w:val="0069231C"/>
    <w:rsid w:val="0073096F"/>
    <w:rsid w:val="00887FBB"/>
    <w:rsid w:val="009C0B91"/>
    <w:rsid w:val="00AA1D8D"/>
    <w:rsid w:val="00B47730"/>
    <w:rsid w:val="00CB0664"/>
    <w:rsid w:val="00D94DDB"/>
    <w:rsid w:val="00DE5F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B7153"/>
  <w14:defaultImageDpi w14:val="300"/>
  <w15:docId w15:val="{1D5DEDE7-1B61-45F8-ACC0-CF83542E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Kosal Raj V</cp:lastModifiedBy>
  <cp:revision>3</cp:revision>
  <dcterms:created xsi:type="dcterms:W3CDTF">2026-09-30T06:35:00Z</dcterms:created>
  <dcterms:modified xsi:type="dcterms:W3CDTF">2026-09-30T06:35:00Z</dcterms:modified>
  <cp:category/>
</cp:coreProperties>
</file>