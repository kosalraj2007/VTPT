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C7778" w14:textId="77777777" w:rsidR="00E07454" w:rsidRPr="00E66711" w:rsidRDefault="00556195">
      <w:pPr>
        <w:jc w:val="center"/>
        <w:rPr>
          <w:sz w:val="44"/>
          <w:szCs w:val="44"/>
        </w:rPr>
      </w:pPr>
      <w:r w:rsidRPr="00E66711">
        <w:rPr>
          <w:b/>
          <w:sz w:val="44"/>
          <w:szCs w:val="44"/>
        </w:rPr>
        <w:t>AI WEATHERWISE</w:t>
      </w:r>
    </w:p>
    <w:p w14:paraId="6C10F735" w14:textId="6E9DF3EB" w:rsidR="00E07454" w:rsidRPr="00A90C7C" w:rsidRDefault="00556195" w:rsidP="00800CE1">
      <w:pPr>
        <w:jc w:val="center"/>
        <w:rPr>
          <w:sz w:val="24"/>
          <w:szCs w:val="24"/>
        </w:rPr>
      </w:pPr>
      <w:r w:rsidRPr="00A90C7C">
        <w:rPr>
          <w:i/>
          <w:sz w:val="24"/>
          <w:szCs w:val="24"/>
        </w:rPr>
        <w:t>Deliver Intelligent Weather Forecasts and Insights</w:t>
      </w:r>
    </w:p>
    <w:p w14:paraId="337AF54A" w14:textId="0F6B310A" w:rsidR="00E07454" w:rsidRDefault="00556195" w:rsidP="00800CE1">
      <w:pPr>
        <w:jc w:val="center"/>
      </w:pPr>
      <w:r>
        <w:rPr>
          <w:b/>
          <w:sz w:val="36"/>
        </w:rPr>
        <w:t>PROJECT DOCUMENTATIO</w:t>
      </w:r>
      <w:r w:rsidR="00800CE1">
        <w:rPr>
          <w:b/>
          <w:sz w:val="36"/>
        </w:rPr>
        <w:t>N</w:t>
      </w:r>
    </w:p>
    <w:p w14:paraId="4A5312C1" w14:textId="77777777" w:rsidR="00800CE1" w:rsidRDefault="00556195" w:rsidP="00800CE1">
      <w:pPr>
        <w:jc w:val="center"/>
      </w:pPr>
      <w:r>
        <w:rPr>
          <w:b/>
        </w:rPr>
        <w:t>Backend REST API Project</w:t>
      </w:r>
      <w:r>
        <w:rPr>
          <w:b/>
        </w:rPr>
        <w:br/>
      </w:r>
      <w:r>
        <w:t>Node.js • Express.js • MongoDB • OpenWeatherMap • Google Gemini AI</w:t>
      </w:r>
    </w:p>
    <w:p w14:paraId="42381E92" w14:textId="77777777" w:rsidR="00E15295" w:rsidRPr="00E15295" w:rsidRDefault="00E15295" w:rsidP="00E15295">
      <w:pPr>
        <w:jc w:val="center"/>
        <w:rPr>
          <w:b/>
          <w:bCs/>
          <w:lang w:val="en-IN"/>
        </w:rPr>
      </w:pPr>
      <w:r w:rsidRPr="00E15295">
        <w:rPr>
          <w:b/>
          <w:bCs/>
          <w:lang w:val="en-IN"/>
        </w:rPr>
        <w:t>PROJECT DOCUMENTATION</w:t>
      </w:r>
    </w:p>
    <w:p w14:paraId="7DF9AF56" w14:textId="77777777" w:rsidR="00E15295" w:rsidRPr="00E15295" w:rsidRDefault="00E15295" w:rsidP="00E15295">
      <w:pPr>
        <w:jc w:val="center"/>
        <w:rPr>
          <w:lang w:val="en-IN"/>
        </w:rPr>
      </w:pPr>
      <w:r w:rsidRPr="00E15295">
        <w:rPr>
          <w:b/>
          <w:bCs/>
          <w:lang w:val="en-IN"/>
        </w:rPr>
        <w:t>Submitted By:</w:t>
      </w:r>
    </w:p>
    <w:p w14:paraId="2F297F6A" w14:textId="77777777" w:rsidR="004345AD" w:rsidRDefault="00E15295" w:rsidP="004345AD">
      <w:pPr>
        <w:jc w:val="center"/>
        <w:rPr>
          <w:rFonts w:ascii="Calibri" w:eastAsia="Times New Roman" w:hAnsi="Calibri" w:cs="Calibri"/>
          <w:color w:val="000000"/>
          <w:sz w:val="22"/>
          <w:lang w:val="en-IN" w:eastAsia="en-IN"/>
        </w:rPr>
      </w:pPr>
      <w:r w:rsidRPr="00E15295">
        <w:rPr>
          <w:b/>
          <w:bCs/>
          <w:lang w:val="en-IN"/>
        </w:rPr>
        <w:br/>
        <w:t xml:space="preserve"> Team ID: </w:t>
      </w:r>
      <w:r w:rsidR="004345AD" w:rsidRPr="004345AD">
        <w:rPr>
          <w:rFonts w:ascii="Calibri" w:eastAsia="Times New Roman" w:hAnsi="Calibri" w:cs="Calibri"/>
          <w:color w:val="000000"/>
          <w:sz w:val="22"/>
          <w:lang w:val="en-IN" w:eastAsia="en-IN"/>
        </w:rPr>
        <w:t>6ab229b877181cf94a22636a</w:t>
      </w:r>
    </w:p>
    <w:p w14:paraId="5465364D" w14:textId="49E10C9A" w:rsidR="004345AD" w:rsidRPr="004345AD" w:rsidRDefault="00E15295" w:rsidP="004345AD">
      <w:pPr>
        <w:jc w:val="center"/>
        <w:rPr>
          <w:rFonts w:ascii="Calibri" w:eastAsia="Times New Roman" w:hAnsi="Calibri" w:cs="Calibri"/>
          <w:color w:val="000000"/>
          <w:sz w:val="22"/>
          <w:lang w:val="en-IN" w:eastAsia="en-IN"/>
        </w:rPr>
      </w:pPr>
      <w:r w:rsidRPr="00E15295">
        <w:rPr>
          <w:b/>
          <w:bCs/>
          <w:lang w:val="en-IN"/>
        </w:rPr>
        <w:t xml:space="preserve">Team </w:t>
      </w:r>
      <w:proofErr w:type="gramStart"/>
      <w:r w:rsidRPr="00E15295">
        <w:rPr>
          <w:b/>
          <w:bCs/>
          <w:lang w:val="en-IN"/>
        </w:rPr>
        <w:t>Leader :</w:t>
      </w:r>
      <w:proofErr w:type="gramEnd"/>
      <w:r w:rsidRPr="00E15295">
        <w:rPr>
          <w:b/>
          <w:bCs/>
          <w:lang w:val="en-IN"/>
        </w:rPr>
        <w:t xml:space="preserve"> Kosal </w:t>
      </w:r>
      <w:proofErr w:type="spellStart"/>
      <w:r w:rsidRPr="00E15295">
        <w:rPr>
          <w:b/>
          <w:bCs/>
          <w:lang w:val="en-IN"/>
        </w:rPr>
        <w:t>Raj</w:t>
      </w:r>
      <w:r w:rsidR="004345AD">
        <w:rPr>
          <w:b/>
          <w:bCs/>
          <w:lang w:val="en-IN"/>
        </w:rPr>
        <w:t>.v</w:t>
      </w:r>
      <w:proofErr w:type="spellEnd"/>
      <w:r w:rsidRPr="00E15295">
        <w:rPr>
          <w:b/>
          <w:bCs/>
          <w:lang w:val="en-IN"/>
        </w:rPr>
        <w:br/>
        <w:t xml:space="preserve">Team </w:t>
      </w:r>
      <w:proofErr w:type="gramStart"/>
      <w:r w:rsidRPr="00E15295">
        <w:rPr>
          <w:b/>
          <w:bCs/>
          <w:lang w:val="en-IN"/>
        </w:rPr>
        <w:t>member :</w:t>
      </w:r>
      <w:proofErr w:type="gramEnd"/>
      <w:r w:rsidRPr="00E15295">
        <w:rPr>
          <w:b/>
          <w:bCs/>
          <w:lang w:val="en-IN"/>
        </w:rPr>
        <w:t xml:space="preserve"> </w:t>
      </w:r>
      <w:proofErr w:type="spellStart"/>
      <w:r w:rsidR="004345AD">
        <w:rPr>
          <w:b/>
          <w:bCs/>
          <w:lang w:val="en-IN"/>
        </w:rPr>
        <w:t>kalai</w:t>
      </w:r>
      <w:proofErr w:type="spellEnd"/>
      <w:r w:rsidR="004345AD">
        <w:rPr>
          <w:b/>
          <w:bCs/>
          <w:lang w:val="en-IN"/>
        </w:rPr>
        <w:t xml:space="preserve"> </w:t>
      </w:r>
      <w:proofErr w:type="spellStart"/>
      <w:proofErr w:type="gramStart"/>
      <w:r w:rsidR="004345AD">
        <w:rPr>
          <w:b/>
          <w:bCs/>
          <w:lang w:val="en-IN"/>
        </w:rPr>
        <w:t>selvan.j</w:t>
      </w:r>
      <w:proofErr w:type="spellEnd"/>
      <w:proofErr w:type="gramEnd"/>
      <w:r w:rsidRPr="00E15295">
        <w:rPr>
          <w:b/>
          <w:bCs/>
          <w:lang w:val="en-IN"/>
        </w:rPr>
        <w:br/>
        <w:t xml:space="preserve">Team </w:t>
      </w:r>
      <w:proofErr w:type="gramStart"/>
      <w:r w:rsidRPr="00E15295">
        <w:rPr>
          <w:b/>
          <w:bCs/>
          <w:lang w:val="en-IN"/>
        </w:rPr>
        <w:t>member :</w:t>
      </w:r>
      <w:proofErr w:type="gramEnd"/>
      <w:r w:rsidRPr="00E15295">
        <w:rPr>
          <w:b/>
          <w:bCs/>
          <w:lang w:val="en-IN"/>
        </w:rPr>
        <w:t xml:space="preserve"> </w:t>
      </w:r>
      <w:proofErr w:type="spellStart"/>
      <w:r w:rsidR="004345AD">
        <w:rPr>
          <w:b/>
          <w:bCs/>
          <w:lang w:val="en-IN"/>
        </w:rPr>
        <w:t>Kishore.j</w:t>
      </w:r>
      <w:proofErr w:type="spellEnd"/>
      <w:r w:rsidRPr="00E15295">
        <w:rPr>
          <w:b/>
          <w:bCs/>
          <w:lang w:val="en-IN"/>
        </w:rPr>
        <w:br/>
        <w:t xml:space="preserve">Team </w:t>
      </w:r>
      <w:proofErr w:type="gramStart"/>
      <w:r w:rsidRPr="00E15295">
        <w:rPr>
          <w:b/>
          <w:bCs/>
          <w:lang w:val="en-IN"/>
        </w:rPr>
        <w:t>member :</w:t>
      </w:r>
      <w:proofErr w:type="gramEnd"/>
      <w:r w:rsidRPr="00E15295">
        <w:rPr>
          <w:b/>
          <w:bCs/>
          <w:lang w:val="en-IN"/>
        </w:rPr>
        <w:t xml:space="preserve"> </w:t>
      </w:r>
      <w:r w:rsidR="004345AD" w:rsidRPr="004345AD">
        <w:rPr>
          <w:rFonts w:ascii="Calibri" w:eastAsia="Times New Roman" w:hAnsi="Calibri" w:cs="Calibri"/>
          <w:color w:val="000000"/>
          <w:sz w:val="22"/>
          <w:lang w:val="en-IN" w:eastAsia="en-IN"/>
        </w:rPr>
        <w:t>Kamalnath N</w:t>
      </w:r>
    </w:p>
    <w:p w14:paraId="32307746" w14:textId="553CC085" w:rsidR="00E15295" w:rsidRPr="004345AD" w:rsidRDefault="00E15295" w:rsidP="004345AD">
      <w:pPr>
        <w:jc w:val="center"/>
        <w:rPr>
          <w:rFonts w:ascii="Calibri" w:eastAsia="Times New Roman" w:hAnsi="Calibri" w:cs="Calibri"/>
          <w:color w:val="000000"/>
          <w:sz w:val="22"/>
          <w:lang w:val="en-IN" w:eastAsia="en-IN"/>
        </w:rPr>
      </w:pPr>
    </w:p>
    <w:p w14:paraId="0167536C" w14:textId="75F2B14C" w:rsidR="00E15295" w:rsidRPr="00E15295" w:rsidRDefault="00E15295" w:rsidP="00E15295">
      <w:pPr>
        <w:jc w:val="center"/>
        <w:rPr>
          <w:lang w:val="en-IN"/>
        </w:rPr>
      </w:pPr>
      <w:r w:rsidRPr="00E15295">
        <w:rPr>
          <w:lang w:val="en-IN"/>
        </w:rPr>
        <w:br/>
        <w:t xml:space="preserve"> </w:t>
      </w:r>
      <w:r w:rsidRPr="00E15295">
        <w:rPr>
          <w:b/>
          <w:bCs/>
          <w:lang w:val="en-IN"/>
        </w:rPr>
        <w:t>Course:</w:t>
      </w:r>
      <w:r w:rsidRPr="00E15295">
        <w:rPr>
          <w:lang w:val="en-IN"/>
        </w:rPr>
        <w:t xml:space="preserve"> B</w:t>
      </w:r>
      <w:r w:rsidR="004345AD">
        <w:rPr>
          <w:lang w:val="en-IN"/>
        </w:rPr>
        <w:t>.C.A. Computer application</w:t>
      </w:r>
      <w:r w:rsidRPr="00E15295">
        <w:rPr>
          <w:lang w:val="en-IN"/>
        </w:rPr>
        <w:br/>
        <w:t xml:space="preserve"> </w:t>
      </w:r>
      <w:r w:rsidRPr="00E15295">
        <w:rPr>
          <w:b/>
          <w:bCs/>
          <w:lang w:val="en-IN"/>
        </w:rPr>
        <w:t>College:</w:t>
      </w:r>
      <w:r w:rsidRPr="00E15295">
        <w:rPr>
          <w:lang w:val="en-IN"/>
        </w:rPr>
        <w:t xml:space="preserve"> DRBCCC Hindu College</w:t>
      </w:r>
      <w:r w:rsidRPr="00E15295">
        <w:rPr>
          <w:lang w:val="en-IN"/>
        </w:rPr>
        <w:br/>
        <w:t xml:space="preserve"> </w:t>
      </w:r>
      <w:r w:rsidRPr="00E15295">
        <w:rPr>
          <w:b/>
          <w:bCs/>
          <w:lang w:val="en-IN"/>
        </w:rPr>
        <w:t>University:</w:t>
      </w:r>
      <w:r w:rsidRPr="00E15295">
        <w:rPr>
          <w:lang w:val="en-IN"/>
        </w:rPr>
        <w:t xml:space="preserve"> University of Madras</w:t>
      </w:r>
      <w:r w:rsidRPr="00E15295">
        <w:rPr>
          <w:lang w:val="en-IN"/>
        </w:rPr>
        <w:br/>
        <w:t xml:space="preserve"> </w:t>
      </w:r>
      <w:r w:rsidRPr="00E15295">
        <w:rPr>
          <w:b/>
          <w:bCs/>
          <w:lang w:val="en-IN"/>
        </w:rPr>
        <w:t>Academic Year:</w:t>
      </w:r>
      <w:r w:rsidRPr="00E15295">
        <w:rPr>
          <w:lang w:val="en-IN"/>
        </w:rPr>
        <w:t xml:space="preserve"> 2026-2027</w:t>
      </w:r>
    </w:p>
    <w:p w14:paraId="6B0354A3" w14:textId="77777777" w:rsidR="00E15295" w:rsidRDefault="00E15295" w:rsidP="00800CE1">
      <w:pPr>
        <w:jc w:val="center"/>
      </w:pPr>
    </w:p>
    <w:p w14:paraId="3A4E94DD" w14:textId="3E1BC4A0" w:rsidR="00E07454" w:rsidRPr="00A90C7C" w:rsidRDefault="00556195" w:rsidP="00800CE1">
      <w:pPr>
        <w:rPr>
          <w:b/>
          <w:bCs/>
          <w:color w:val="000000" w:themeColor="text1"/>
        </w:rPr>
      </w:pPr>
      <w:r w:rsidRPr="00A90C7C">
        <w:rPr>
          <w:b/>
          <w:bCs/>
          <w:color w:val="000000" w:themeColor="text1"/>
        </w:rPr>
        <w:t>1. PROJECT DESCRIPTION</w:t>
      </w:r>
    </w:p>
    <w:p w14:paraId="73B1A724" w14:textId="77777777" w:rsidR="00E07454" w:rsidRDefault="00556195">
      <w:r>
        <w:t>AI WeatherWise is a RESTful backend application developed using Node.js, Express.js, MongoDB, and Mongoose. The system provides real-time weather information for cities and integrates Google Gemini AI to generate natural-language weather summaries and personalized recommendations.</w:t>
      </w:r>
    </w:p>
    <w:p w14:paraId="01660D83" w14:textId="77777777" w:rsidR="00E07454" w:rsidRDefault="00556195">
      <w:r>
        <w:t>The application provides secure user authentication using JSON Web Tokens (JWT) and bcrypt password hashing. Registered users can create, view, update, and delete their favorite locations. Weather information is obtained through the OpenWeatherMap API, while Gemini AI is used to generate recommendations based on weather conditions.</w:t>
      </w:r>
    </w:p>
    <w:p w14:paraId="432110C3" w14:textId="77777777" w:rsidR="00E07454" w:rsidRDefault="00556195">
      <w:r>
        <w:t>The application also includes a fallback mechanism. If an external weather or AI service is temporarily unavailable, the system returns fallback information instead of stopping the application. The project is implemented as a headless backend, so Postman or Thunder Client is used for API testing instead of a graphical frontend.</w:t>
      </w:r>
    </w:p>
    <w:p w14:paraId="668CEF31" w14:textId="77777777" w:rsidR="00E07454" w:rsidRPr="00A90C7C" w:rsidRDefault="00556195">
      <w:pPr>
        <w:pStyle w:val="Heading1"/>
        <w:rPr>
          <w:color w:val="000000" w:themeColor="text1"/>
        </w:rPr>
      </w:pPr>
      <w:r w:rsidRPr="00A90C7C">
        <w:rPr>
          <w:color w:val="000000" w:themeColor="text1"/>
        </w:rPr>
        <w:t>2. OBJECTIVES</w:t>
      </w:r>
    </w:p>
    <w:p w14:paraId="47C114C0" w14:textId="77777777" w:rsidR="00E07454" w:rsidRDefault="00556195">
      <w:pPr>
        <w:pStyle w:val="ListBullet"/>
      </w:pPr>
      <w:r>
        <w:t>To provide real-time weather information for a selected city.</w:t>
      </w:r>
    </w:p>
    <w:p w14:paraId="5545DD72" w14:textId="77777777" w:rsidR="00E07454" w:rsidRDefault="00556195">
      <w:pPr>
        <w:pStyle w:val="ListBullet"/>
      </w:pPr>
      <w:r>
        <w:t>To provide secure user registration and login.</w:t>
      </w:r>
    </w:p>
    <w:p w14:paraId="744D3421" w14:textId="77777777" w:rsidR="00E07454" w:rsidRDefault="00556195">
      <w:pPr>
        <w:pStyle w:val="ListBullet"/>
      </w:pPr>
      <w:r>
        <w:lastRenderedPageBreak/>
        <w:t>To allow registered users to manage favorite locations.</w:t>
      </w:r>
    </w:p>
    <w:p w14:paraId="50D5CE66" w14:textId="77777777" w:rsidR="00E07454" w:rsidRDefault="00556195">
      <w:pPr>
        <w:pStyle w:val="ListBullet"/>
      </w:pPr>
      <w:r>
        <w:t>To generate AI-based weather summaries and recommendations.</w:t>
      </w:r>
    </w:p>
    <w:p w14:paraId="355BF500" w14:textId="77777777" w:rsidR="00E07454" w:rsidRDefault="00556195">
      <w:pPr>
        <w:pStyle w:val="ListBullet"/>
      </w:pPr>
      <w:r>
        <w:t>To protect private APIs using JWT authentication.</w:t>
      </w:r>
    </w:p>
    <w:p w14:paraId="23D2C197" w14:textId="77777777" w:rsidR="00E07454" w:rsidRDefault="00556195">
      <w:pPr>
        <w:pStyle w:val="ListBullet"/>
      </w:pPr>
      <w:r>
        <w:t>To provide role-based access for administrative operations.</w:t>
      </w:r>
    </w:p>
    <w:p w14:paraId="6759875C" w14:textId="77777777" w:rsidR="00E07454" w:rsidRDefault="00556195">
      <w:pPr>
        <w:pStyle w:val="ListBullet"/>
      </w:pPr>
      <w:r>
        <w:t>To maintain user and location information using MongoDB.</w:t>
      </w:r>
    </w:p>
    <w:p w14:paraId="70AAB587" w14:textId="77777777" w:rsidR="00E07454" w:rsidRDefault="00556195">
      <w:pPr>
        <w:pStyle w:val="ListBullet"/>
      </w:pPr>
      <w:r>
        <w:t>To continue providing meaningful responses when an external AI or weather service is unavailable.</w:t>
      </w:r>
    </w:p>
    <w:p w14:paraId="6002E577" w14:textId="77777777" w:rsidR="00E07454" w:rsidRPr="00A90C7C" w:rsidRDefault="00556195">
      <w:pPr>
        <w:pStyle w:val="Heading1"/>
        <w:rPr>
          <w:color w:val="000000" w:themeColor="text1"/>
        </w:rPr>
      </w:pPr>
      <w:r w:rsidRPr="00A90C7C">
        <w:rPr>
          <w:color w:val="000000" w:themeColor="text1"/>
        </w:rPr>
        <w:t>3. PROBLEM STATEMENT</w:t>
      </w:r>
    </w:p>
    <w:p w14:paraId="6A29F5F2" w14:textId="77777777" w:rsidR="00E07454" w:rsidRDefault="00556195">
      <w:r>
        <w:t>Weather applications commonly provide numerical information such as temperature, humidity, and wind speed. Users may still need to interpret these values before deciding what to wear or whether current conditions are suitable for outdoor activities. Users who regularly monitor several cities also need a convenient method to save and manage those locations.</w:t>
      </w:r>
    </w:p>
    <w:p w14:paraId="66CD3E72" w14:textId="77777777" w:rsidR="00E07454" w:rsidRDefault="00556195">
      <w:r>
        <w:t>AI WeatherWise addresses these requirements by combining real-time weather information, saved locations, secure authentication, and AI-generated recommendations in a single REST API platform.</w:t>
      </w:r>
    </w:p>
    <w:p w14:paraId="6AE18D14" w14:textId="77777777" w:rsidR="00E07454" w:rsidRPr="00A90C7C" w:rsidRDefault="00556195">
      <w:pPr>
        <w:pStyle w:val="Heading1"/>
        <w:rPr>
          <w:color w:val="000000" w:themeColor="text1"/>
        </w:rPr>
      </w:pPr>
      <w:r w:rsidRPr="00A90C7C">
        <w:rPr>
          <w:color w:val="000000" w:themeColor="text1"/>
        </w:rPr>
        <w:t>4. PROPOSED SOLUTION</w:t>
      </w:r>
    </w:p>
    <w:p w14:paraId="69EE2728" w14:textId="77777777" w:rsidR="00E07454" w:rsidRDefault="00556195">
      <w:r>
        <w:t>AI WeatherWise provides a centralized backend through which users can register, log in, manage favorite locations, obtain live weather information, and request AI-generated weather insights.</w:t>
      </w:r>
    </w:p>
    <w:p w14:paraId="70612323" w14:textId="77777777" w:rsidR="00E07454" w:rsidRDefault="00556195">
      <w:r>
        <w:t>The application uses OpenWeatherMap for real-time environmental information. Weather information can be processed by Google Gemini AI to produce an easy-to-understand summary and activity or clothing recommendations. MongoDB stores registered users and their saved locations. JWT authentication protects user-specific APIs, while role-based middleware protects administrative operations.</w:t>
      </w:r>
    </w:p>
    <w:p w14:paraId="598DEE59" w14:textId="77777777" w:rsidR="00E07454" w:rsidRDefault="00556195">
      <w:pPr>
        <w:jc w:val="center"/>
      </w:pPr>
      <w:r>
        <w:rPr>
          <w:b/>
        </w:rPr>
        <w:t>Register/Login  →  Save Location  →  Fetch Weather  →  Generate AI Insight  →  Receive Response</w:t>
      </w:r>
    </w:p>
    <w:p w14:paraId="34FDB741" w14:textId="77777777" w:rsidR="00E07454" w:rsidRPr="00A90C7C" w:rsidRDefault="00556195">
      <w:pPr>
        <w:pStyle w:val="Heading1"/>
        <w:rPr>
          <w:color w:val="000000" w:themeColor="text1"/>
        </w:rPr>
      </w:pPr>
      <w:r w:rsidRPr="00A90C7C">
        <w:rPr>
          <w:color w:val="000000" w:themeColor="text1"/>
        </w:rPr>
        <w:t>5. SOFTWARE REQUIREMENTS</w:t>
      </w:r>
    </w:p>
    <w:tbl>
      <w:tblPr>
        <w:tblStyle w:val="TableGrid"/>
        <w:tblW w:w="0" w:type="auto"/>
        <w:jc w:val="center"/>
        <w:tblLook w:val="04A0" w:firstRow="1" w:lastRow="0" w:firstColumn="1" w:lastColumn="0" w:noHBand="0" w:noVBand="1"/>
      </w:tblPr>
      <w:tblGrid>
        <w:gridCol w:w="3312"/>
        <w:gridCol w:w="5760"/>
      </w:tblGrid>
      <w:tr w:rsidR="00E07454" w14:paraId="7F2F48B0" w14:textId="77777777">
        <w:trPr>
          <w:jc w:val="center"/>
        </w:trPr>
        <w:tc>
          <w:tcPr>
            <w:tcW w:w="3312" w:type="dxa"/>
            <w:shd w:val="clear" w:color="auto" w:fill="D9EAF7"/>
            <w:vAlign w:val="center"/>
          </w:tcPr>
          <w:p w14:paraId="046C1A2D" w14:textId="77777777" w:rsidR="00E07454" w:rsidRDefault="00556195">
            <w:r>
              <w:rPr>
                <w:b/>
                <w:sz w:val="19"/>
              </w:rPr>
              <w:t>Component</w:t>
            </w:r>
          </w:p>
        </w:tc>
        <w:tc>
          <w:tcPr>
            <w:tcW w:w="5760" w:type="dxa"/>
            <w:shd w:val="clear" w:color="auto" w:fill="D9EAF7"/>
            <w:vAlign w:val="center"/>
          </w:tcPr>
          <w:p w14:paraId="4234D07E" w14:textId="77777777" w:rsidR="00E07454" w:rsidRDefault="00556195">
            <w:r>
              <w:rPr>
                <w:b/>
                <w:sz w:val="19"/>
              </w:rPr>
              <w:t>Requirement</w:t>
            </w:r>
          </w:p>
        </w:tc>
      </w:tr>
      <w:tr w:rsidR="00E07454" w14:paraId="72F605A0" w14:textId="77777777">
        <w:trPr>
          <w:jc w:val="center"/>
        </w:trPr>
        <w:tc>
          <w:tcPr>
            <w:tcW w:w="3312" w:type="dxa"/>
            <w:vAlign w:val="center"/>
          </w:tcPr>
          <w:p w14:paraId="54047CC0" w14:textId="77777777" w:rsidR="00E07454" w:rsidRDefault="00556195">
            <w:r>
              <w:rPr>
                <w:sz w:val="19"/>
              </w:rPr>
              <w:t>Operating System</w:t>
            </w:r>
          </w:p>
        </w:tc>
        <w:tc>
          <w:tcPr>
            <w:tcW w:w="5760" w:type="dxa"/>
            <w:vAlign w:val="center"/>
          </w:tcPr>
          <w:p w14:paraId="4B32B27B" w14:textId="77777777" w:rsidR="00E07454" w:rsidRDefault="00556195">
            <w:r>
              <w:rPr>
                <w:sz w:val="19"/>
              </w:rPr>
              <w:t>Windows 10/11</w:t>
            </w:r>
          </w:p>
        </w:tc>
      </w:tr>
      <w:tr w:rsidR="00E07454" w14:paraId="2FEC6BCB" w14:textId="77777777">
        <w:trPr>
          <w:jc w:val="center"/>
        </w:trPr>
        <w:tc>
          <w:tcPr>
            <w:tcW w:w="3312" w:type="dxa"/>
            <w:vAlign w:val="center"/>
          </w:tcPr>
          <w:p w14:paraId="6342CF5F" w14:textId="77777777" w:rsidR="00E07454" w:rsidRDefault="00556195">
            <w:r>
              <w:rPr>
                <w:sz w:val="19"/>
              </w:rPr>
              <w:t>Runtime</w:t>
            </w:r>
          </w:p>
        </w:tc>
        <w:tc>
          <w:tcPr>
            <w:tcW w:w="5760" w:type="dxa"/>
            <w:vAlign w:val="center"/>
          </w:tcPr>
          <w:p w14:paraId="151A6048" w14:textId="77777777" w:rsidR="00E07454" w:rsidRDefault="00556195">
            <w:r>
              <w:rPr>
                <w:sz w:val="19"/>
              </w:rPr>
              <w:t>Node.js</w:t>
            </w:r>
          </w:p>
        </w:tc>
      </w:tr>
      <w:tr w:rsidR="00E07454" w14:paraId="22CED617" w14:textId="77777777">
        <w:trPr>
          <w:jc w:val="center"/>
        </w:trPr>
        <w:tc>
          <w:tcPr>
            <w:tcW w:w="3312" w:type="dxa"/>
            <w:vAlign w:val="center"/>
          </w:tcPr>
          <w:p w14:paraId="1BF02915" w14:textId="77777777" w:rsidR="00E07454" w:rsidRDefault="00556195">
            <w:r>
              <w:rPr>
                <w:sz w:val="19"/>
              </w:rPr>
              <w:t>Backend Framework</w:t>
            </w:r>
          </w:p>
        </w:tc>
        <w:tc>
          <w:tcPr>
            <w:tcW w:w="5760" w:type="dxa"/>
            <w:vAlign w:val="center"/>
          </w:tcPr>
          <w:p w14:paraId="6764D867" w14:textId="77777777" w:rsidR="00E07454" w:rsidRDefault="00556195">
            <w:r>
              <w:rPr>
                <w:sz w:val="19"/>
              </w:rPr>
              <w:t>Express.js</w:t>
            </w:r>
          </w:p>
        </w:tc>
      </w:tr>
      <w:tr w:rsidR="00E07454" w14:paraId="0177AA56" w14:textId="77777777">
        <w:trPr>
          <w:jc w:val="center"/>
        </w:trPr>
        <w:tc>
          <w:tcPr>
            <w:tcW w:w="3312" w:type="dxa"/>
            <w:vAlign w:val="center"/>
          </w:tcPr>
          <w:p w14:paraId="73F7EEB1" w14:textId="77777777" w:rsidR="00E07454" w:rsidRDefault="00556195">
            <w:r>
              <w:rPr>
                <w:sz w:val="19"/>
              </w:rPr>
              <w:t>Database</w:t>
            </w:r>
          </w:p>
        </w:tc>
        <w:tc>
          <w:tcPr>
            <w:tcW w:w="5760" w:type="dxa"/>
            <w:vAlign w:val="center"/>
          </w:tcPr>
          <w:p w14:paraId="098D014D" w14:textId="77777777" w:rsidR="00E07454" w:rsidRDefault="00556195">
            <w:r>
              <w:rPr>
                <w:sz w:val="19"/>
              </w:rPr>
              <w:t>MongoDB</w:t>
            </w:r>
          </w:p>
        </w:tc>
      </w:tr>
      <w:tr w:rsidR="00E07454" w14:paraId="3A288E4C" w14:textId="77777777">
        <w:trPr>
          <w:jc w:val="center"/>
        </w:trPr>
        <w:tc>
          <w:tcPr>
            <w:tcW w:w="3312" w:type="dxa"/>
            <w:vAlign w:val="center"/>
          </w:tcPr>
          <w:p w14:paraId="66CE6408" w14:textId="77777777" w:rsidR="00E07454" w:rsidRDefault="00556195">
            <w:r>
              <w:rPr>
                <w:sz w:val="19"/>
              </w:rPr>
              <w:t>ODM</w:t>
            </w:r>
          </w:p>
        </w:tc>
        <w:tc>
          <w:tcPr>
            <w:tcW w:w="5760" w:type="dxa"/>
            <w:vAlign w:val="center"/>
          </w:tcPr>
          <w:p w14:paraId="16E068FE" w14:textId="77777777" w:rsidR="00E07454" w:rsidRDefault="00556195">
            <w:r>
              <w:rPr>
                <w:sz w:val="19"/>
              </w:rPr>
              <w:t>Mongoose</w:t>
            </w:r>
          </w:p>
        </w:tc>
      </w:tr>
      <w:tr w:rsidR="00E07454" w14:paraId="45889D3F" w14:textId="77777777">
        <w:trPr>
          <w:jc w:val="center"/>
        </w:trPr>
        <w:tc>
          <w:tcPr>
            <w:tcW w:w="3312" w:type="dxa"/>
            <w:vAlign w:val="center"/>
          </w:tcPr>
          <w:p w14:paraId="40E7D206" w14:textId="77777777" w:rsidR="00E07454" w:rsidRDefault="00556195">
            <w:r>
              <w:rPr>
                <w:sz w:val="19"/>
              </w:rPr>
              <w:t>Authentication</w:t>
            </w:r>
          </w:p>
        </w:tc>
        <w:tc>
          <w:tcPr>
            <w:tcW w:w="5760" w:type="dxa"/>
            <w:vAlign w:val="center"/>
          </w:tcPr>
          <w:p w14:paraId="187116E9" w14:textId="77777777" w:rsidR="00E07454" w:rsidRDefault="00556195">
            <w:r>
              <w:rPr>
                <w:sz w:val="19"/>
              </w:rPr>
              <w:t>JWT</w:t>
            </w:r>
          </w:p>
        </w:tc>
      </w:tr>
      <w:tr w:rsidR="00E07454" w14:paraId="3ED6333F" w14:textId="77777777">
        <w:trPr>
          <w:jc w:val="center"/>
        </w:trPr>
        <w:tc>
          <w:tcPr>
            <w:tcW w:w="3312" w:type="dxa"/>
            <w:vAlign w:val="center"/>
          </w:tcPr>
          <w:p w14:paraId="250540FF" w14:textId="77777777" w:rsidR="00E07454" w:rsidRDefault="00556195">
            <w:r>
              <w:rPr>
                <w:sz w:val="19"/>
              </w:rPr>
              <w:t>Password Security</w:t>
            </w:r>
          </w:p>
        </w:tc>
        <w:tc>
          <w:tcPr>
            <w:tcW w:w="5760" w:type="dxa"/>
            <w:vAlign w:val="center"/>
          </w:tcPr>
          <w:p w14:paraId="559B3893" w14:textId="77777777" w:rsidR="00E07454" w:rsidRDefault="00556195">
            <w:r>
              <w:rPr>
                <w:sz w:val="19"/>
              </w:rPr>
              <w:t>bcryptjs</w:t>
            </w:r>
          </w:p>
        </w:tc>
      </w:tr>
      <w:tr w:rsidR="00E07454" w14:paraId="7B55B996" w14:textId="77777777">
        <w:trPr>
          <w:jc w:val="center"/>
        </w:trPr>
        <w:tc>
          <w:tcPr>
            <w:tcW w:w="3312" w:type="dxa"/>
            <w:vAlign w:val="center"/>
          </w:tcPr>
          <w:p w14:paraId="3A78DB8B" w14:textId="77777777" w:rsidR="00E07454" w:rsidRDefault="00556195">
            <w:r>
              <w:rPr>
                <w:sz w:val="19"/>
              </w:rPr>
              <w:t>Weather Service</w:t>
            </w:r>
          </w:p>
        </w:tc>
        <w:tc>
          <w:tcPr>
            <w:tcW w:w="5760" w:type="dxa"/>
            <w:vAlign w:val="center"/>
          </w:tcPr>
          <w:p w14:paraId="498B2D4D" w14:textId="77777777" w:rsidR="00E07454" w:rsidRDefault="00556195">
            <w:r>
              <w:rPr>
                <w:sz w:val="19"/>
              </w:rPr>
              <w:t>OpenWeatherMap API</w:t>
            </w:r>
          </w:p>
        </w:tc>
      </w:tr>
      <w:tr w:rsidR="00E07454" w14:paraId="0BFDD2D1" w14:textId="77777777">
        <w:trPr>
          <w:jc w:val="center"/>
        </w:trPr>
        <w:tc>
          <w:tcPr>
            <w:tcW w:w="3312" w:type="dxa"/>
            <w:vAlign w:val="center"/>
          </w:tcPr>
          <w:p w14:paraId="22BDAECC" w14:textId="77777777" w:rsidR="00E07454" w:rsidRDefault="00556195">
            <w:r>
              <w:rPr>
                <w:sz w:val="19"/>
              </w:rPr>
              <w:t>AI Service</w:t>
            </w:r>
          </w:p>
        </w:tc>
        <w:tc>
          <w:tcPr>
            <w:tcW w:w="5760" w:type="dxa"/>
            <w:vAlign w:val="center"/>
          </w:tcPr>
          <w:p w14:paraId="61E792F6" w14:textId="77777777" w:rsidR="00E07454" w:rsidRDefault="00556195">
            <w:r>
              <w:rPr>
                <w:sz w:val="19"/>
              </w:rPr>
              <w:t>Google Gemini AI</w:t>
            </w:r>
          </w:p>
        </w:tc>
      </w:tr>
      <w:tr w:rsidR="00E07454" w14:paraId="12D0094A" w14:textId="77777777">
        <w:trPr>
          <w:jc w:val="center"/>
        </w:trPr>
        <w:tc>
          <w:tcPr>
            <w:tcW w:w="3312" w:type="dxa"/>
            <w:vAlign w:val="center"/>
          </w:tcPr>
          <w:p w14:paraId="238D6189" w14:textId="77777777" w:rsidR="00E07454" w:rsidRDefault="00556195">
            <w:r>
              <w:rPr>
                <w:sz w:val="19"/>
              </w:rPr>
              <w:t>API Testing</w:t>
            </w:r>
          </w:p>
        </w:tc>
        <w:tc>
          <w:tcPr>
            <w:tcW w:w="5760" w:type="dxa"/>
            <w:vAlign w:val="center"/>
          </w:tcPr>
          <w:p w14:paraId="01E394CC" w14:textId="77777777" w:rsidR="00E07454" w:rsidRDefault="00556195">
            <w:r>
              <w:rPr>
                <w:sz w:val="19"/>
              </w:rPr>
              <w:t>Postman / Thunder Client</w:t>
            </w:r>
          </w:p>
        </w:tc>
      </w:tr>
      <w:tr w:rsidR="00E07454" w14:paraId="209DD305" w14:textId="77777777">
        <w:trPr>
          <w:jc w:val="center"/>
        </w:trPr>
        <w:tc>
          <w:tcPr>
            <w:tcW w:w="3312" w:type="dxa"/>
            <w:vAlign w:val="center"/>
          </w:tcPr>
          <w:p w14:paraId="520111AF" w14:textId="77777777" w:rsidR="00E07454" w:rsidRDefault="00556195">
            <w:r>
              <w:rPr>
                <w:sz w:val="19"/>
              </w:rPr>
              <w:t>Development Environment</w:t>
            </w:r>
          </w:p>
        </w:tc>
        <w:tc>
          <w:tcPr>
            <w:tcW w:w="5760" w:type="dxa"/>
            <w:vAlign w:val="center"/>
          </w:tcPr>
          <w:p w14:paraId="0E104117" w14:textId="77777777" w:rsidR="00E07454" w:rsidRDefault="00556195">
            <w:r>
              <w:rPr>
                <w:sz w:val="19"/>
              </w:rPr>
              <w:t>Visual Studio Code</w:t>
            </w:r>
          </w:p>
        </w:tc>
      </w:tr>
      <w:tr w:rsidR="00E07454" w14:paraId="136B1D90" w14:textId="77777777">
        <w:trPr>
          <w:jc w:val="center"/>
        </w:trPr>
        <w:tc>
          <w:tcPr>
            <w:tcW w:w="3312" w:type="dxa"/>
            <w:vAlign w:val="center"/>
          </w:tcPr>
          <w:p w14:paraId="61B51B1D" w14:textId="77777777" w:rsidR="00E07454" w:rsidRDefault="00556195">
            <w:r>
              <w:rPr>
                <w:sz w:val="19"/>
              </w:rPr>
              <w:t>Package Manager</w:t>
            </w:r>
          </w:p>
        </w:tc>
        <w:tc>
          <w:tcPr>
            <w:tcW w:w="5760" w:type="dxa"/>
            <w:vAlign w:val="center"/>
          </w:tcPr>
          <w:p w14:paraId="7BDE1F7E" w14:textId="77777777" w:rsidR="00E07454" w:rsidRDefault="00556195">
            <w:r>
              <w:rPr>
                <w:sz w:val="19"/>
              </w:rPr>
              <w:t>npm</w:t>
            </w:r>
          </w:p>
        </w:tc>
      </w:tr>
    </w:tbl>
    <w:p w14:paraId="0F59C94C" w14:textId="77777777" w:rsidR="00E07454" w:rsidRDefault="00E07454"/>
    <w:p w14:paraId="028C33FE" w14:textId="77777777" w:rsidR="00E07454" w:rsidRPr="00A90C7C" w:rsidRDefault="00556195">
      <w:pPr>
        <w:pStyle w:val="Heading1"/>
        <w:rPr>
          <w:color w:val="000000" w:themeColor="text1"/>
        </w:rPr>
      </w:pPr>
      <w:r w:rsidRPr="00A90C7C">
        <w:rPr>
          <w:color w:val="000000" w:themeColor="text1"/>
        </w:rPr>
        <w:t>6. HARDWARE REQUIREMENTS</w:t>
      </w:r>
    </w:p>
    <w:tbl>
      <w:tblPr>
        <w:tblStyle w:val="TableGrid"/>
        <w:tblW w:w="0" w:type="auto"/>
        <w:jc w:val="center"/>
        <w:tblLook w:val="04A0" w:firstRow="1" w:lastRow="0" w:firstColumn="1" w:lastColumn="0" w:noHBand="0" w:noVBand="1"/>
      </w:tblPr>
      <w:tblGrid>
        <w:gridCol w:w="3312"/>
        <w:gridCol w:w="5760"/>
      </w:tblGrid>
      <w:tr w:rsidR="00E07454" w14:paraId="2314FFB8" w14:textId="77777777">
        <w:trPr>
          <w:jc w:val="center"/>
        </w:trPr>
        <w:tc>
          <w:tcPr>
            <w:tcW w:w="3312" w:type="dxa"/>
            <w:shd w:val="clear" w:color="auto" w:fill="D9EAF7"/>
            <w:vAlign w:val="center"/>
          </w:tcPr>
          <w:p w14:paraId="57B34068" w14:textId="77777777" w:rsidR="00E07454" w:rsidRDefault="00556195">
            <w:r>
              <w:rPr>
                <w:b/>
                <w:sz w:val="19"/>
              </w:rPr>
              <w:t>Component</w:t>
            </w:r>
          </w:p>
        </w:tc>
        <w:tc>
          <w:tcPr>
            <w:tcW w:w="5760" w:type="dxa"/>
            <w:shd w:val="clear" w:color="auto" w:fill="D9EAF7"/>
            <w:vAlign w:val="center"/>
          </w:tcPr>
          <w:p w14:paraId="12BACB46" w14:textId="77777777" w:rsidR="00E07454" w:rsidRDefault="00556195">
            <w:r>
              <w:rPr>
                <w:b/>
                <w:sz w:val="19"/>
              </w:rPr>
              <w:t>Minimum Requirement</w:t>
            </w:r>
          </w:p>
        </w:tc>
      </w:tr>
      <w:tr w:rsidR="00E07454" w14:paraId="352145EB" w14:textId="77777777">
        <w:trPr>
          <w:jc w:val="center"/>
        </w:trPr>
        <w:tc>
          <w:tcPr>
            <w:tcW w:w="3312" w:type="dxa"/>
            <w:vAlign w:val="center"/>
          </w:tcPr>
          <w:p w14:paraId="77A2EDAA" w14:textId="77777777" w:rsidR="00E07454" w:rsidRDefault="00556195">
            <w:r>
              <w:rPr>
                <w:sz w:val="19"/>
              </w:rPr>
              <w:t>Processor</w:t>
            </w:r>
          </w:p>
        </w:tc>
        <w:tc>
          <w:tcPr>
            <w:tcW w:w="5760" w:type="dxa"/>
            <w:vAlign w:val="center"/>
          </w:tcPr>
          <w:p w14:paraId="408478F6" w14:textId="77777777" w:rsidR="00E07454" w:rsidRDefault="00556195">
            <w:r>
              <w:rPr>
                <w:sz w:val="19"/>
              </w:rPr>
              <w:t>Intel Core i5 / AMD Ryzen 5 or equivalent</w:t>
            </w:r>
          </w:p>
        </w:tc>
      </w:tr>
      <w:tr w:rsidR="00E07454" w14:paraId="116D567F" w14:textId="77777777">
        <w:trPr>
          <w:jc w:val="center"/>
        </w:trPr>
        <w:tc>
          <w:tcPr>
            <w:tcW w:w="3312" w:type="dxa"/>
            <w:vAlign w:val="center"/>
          </w:tcPr>
          <w:p w14:paraId="588405F6" w14:textId="77777777" w:rsidR="00E07454" w:rsidRDefault="00556195">
            <w:r>
              <w:rPr>
                <w:sz w:val="19"/>
              </w:rPr>
              <w:t>RAM</w:t>
            </w:r>
          </w:p>
        </w:tc>
        <w:tc>
          <w:tcPr>
            <w:tcW w:w="5760" w:type="dxa"/>
            <w:vAlign w:val="center"/>
          </w:tcPr>
          <w:p w14:paraId="5BE5940B" w14:textId="77777777" w:rsidR="00E07454" w:rsidRDefault="00556195">
            <w:r>
              <w:rPr>
                <w:sz w:val="19"/>
              </w:rPr>
              <w:t>8 GB</w:t>
            </w:r>
          </w:p>
        </w:tc>
      </w:tr>
      <w:tr w:rsidR="00E07454" w14:paraId="30EAC145" w14:textId="77777777">
        <w:trPr>
          <w:jc w:val="center"/>
        </w:trPr>
        <w:tc>
          <w:tcPr>
            <w:tcW w:w="3312" w:type="dxa"/>
            <w:vAlign w:val="center"/>
          </w:tcPr>
          <w:p w14:paraId="2A9BFA37" w14:textId="77777777" w:rsidR="00E07454" w:rsidRDefault="00556195">
            <w:r>
              <w:rPr>
                <w:sz w:val="19"/>
              </w:rPr>
              <w:lastRenderedPageBreak/>
              <w:t>Storage</w:t>
            </w:r>
          </w:p>
        </w:tc>
        <w:tc>
          <w:tcPr>
            <w:tcW w:w="5760" w:type="dxa"/>
            <w:vAlign w:val="center"/>
          </w:tcPr>
          <w:p w14:paraId="3CDACCAC" w14:textId="77777777" w:rsidR="00E07454" w:rsidRDefault="00556195">
            <w:r>
              <w:rPr>
                <w:sz w:val="19"/>
              </w:rPr>
              <w:t>1 GB free space</w:t>
            </w:r>
          </w:p>
        </w:tc>
      </w:tr>
      <w:tr w:rsidR="00E07454" w14:paraId="23F96E9B" w14:textId="77777777">
        <w:trPr>
          <w:jc w:val="center"/>
        </w:trPr>
        <w:tc>
          <w:tcPr>
            <w:tcW w:w="3312" w:type="dxa"/>
            <w:vAlign w:val="center"/>
          </w:tcPr>
          <w:p w14:paraId="3905454A" w14:textId="77777777" w:rsidR="00E07454" w:rsidRDefault="00556195">
            <w:r>
              <w:rPr>
                <w:sz w:val="19"/>
              </w:rPr>
              <w:t>Internet</w:t>
            </w:r>
          </w:p>
        </w:tc>
        <w:tc>
          <w:tcPr>
            <w:tcW w:w="5760" w:type="dxa"/>
            <w:vAlign w:val="center"/>
          </w:tcPr>
          <w:p w14:paraId="1A3FFDD4" w14:textId="77777777" w:rsidR="00E07454" w:rsidRDefault="00556195">
            <w:r>
              <w:rPr>
                <w:sz w:val="19"/>
              </w:rPr>
              <w:t>Required for live Weather and Gemini APIs</w:t>
            </w:r>
          </w:p>
        </w:tc>
      </w:tr>
    </w:tbl>
    <w:p w14:paraId="3314F9D0" w14:textId="77777777" w:rsidR="00E07454" w:rsidRDefault="00E07454"/>
    <w:p w14:paraId="46C081AB" w14:textId="77777777" w:rsidR="00E07454" w:rsidRPr="00A90C7C" w:rsidRDefault="00556195">
      <w:pPr>
        <w:pStyle w:val="Heading1"/>
        <w:rPr>
          <w:color w:val="000000" w:themeColor="text1"/>
        </w:rPr>
      </w:pPr>
      <w:r w:rsidRPr="00A90C7C">
        <w:rPr>
          <w:color w:val="000000" w:themeColor="text1"/>
        </w:rPr>
        <w:t>7. TECHNOLOGIES USED</w:t>
      </w:r>
    </w:p>
    <w:p w14:paraId="623B668B" w14:textId="77777777" w:rsidR="00E07454" w:rsidRDefault="00556195">
      <w:r>
        <w:rPr>
          <w:b/>
        </w:rPr>
        <w:t xml:space="preserve">Node.js: </w:t>
      </w:r>
      <w:r>
        <w:t>Provides the runtime environment for executing the backend JavaScript application.</w:t>
      </w:r>
    </w:p>
    <w:p w14:paraId="1BD9D224" w14:textId="77777777" w:rsidR="00E07454" w:rsidRDefault="00556195">
      <w:r>
        <w:rPr>
          <w:b/>
        </w:rPr>
        <w:t xml:space="preserve">Express.js: </w:t>
      </w:r>
      <w:r>
        <w:t>Creates REST API routes and handles HTTP requests and responses.</w:t>
      </w:r>
    </w:p>
    <w:p w14:paraId="0E5F7B49" w14:textId="77777777" w:rsidR="00E07454" w:rsidRDefault="00556195">
      <w:r>
        <w:rPr>
          <w:b/>
        </w:rPr>
        <w:t xml:space="preserve">MongoDB: </w:t>
      </w:r>
      <w:r>
        <w:t>Stores user accounts and favorite locations.</w:t>
      </w:r>
    </w:p>
    <w:p w14:paraId="00094896" w14:textId="77777777" w:rsidR="00E07454" w:rsidRDefault="00556195">
      <w:r>
        <w:rPr>
          <w:b/>
        </w:rPr>
        <w:t xml:space="preserve">Mongoose: </w:t>
      </w:r>
      <w:r>
        <w:t>Provides schemas and models for communication between Node.js and MongoDB.</w:t>
      </w:r>
    </w:p>
    <w:p w14:paraId="7F324448" w14:textId="77777777" w:rsidR="00E07454" w:rsidRDefault="00556195">
      <w:r>
        <w:rPr>
          <w:b/>
        </w:rPr>
        <w:t xml:space="preserve">JSON Web Token: </w:t>
      </w:r>
      <w:r>
        <w:t>Authenticates users and protects private API endpoints.</w:t>
      </w:r>
    </w:p>
    <w:p w14:paraId="46727B4A" w14:textId="77777777" w:rsidR="00E07454" w:rsidRDefault="00556195">
      <w:r>
        <w:rPr>
          <w:b/>
        </w:rPr>
        <w:t xml:space="preserve">bcryptjs: </w:t>
      </w:r>
      <w:r>
        <w:t>Hashes user passwords before they are stored.</w:t>
      </w:r>
    </w:p>
    <w:p w14:paraId="30F0942F" w14:textId="77777777" w:rsidR="00E07454" w:rsidRDefault="00556195">
      <w:r>
        <w:rPr>
          <w:b/>
        </w:rPr>
        <w:t xml:space="preserve">OpenWeatherMap API: </w:t>
      </w:r>
      <w:r>
        <w:t>Provides live temperature, humidity, condition, feels-like temperature, and wind speed.</w:t>
      </w:r>
    </w:p>
    <w:p w14:paraId="1871A1CC" w14:textId="77777777" w:rsidR="00E07454" w:rsidRDefault="00556195">
      <w:r>
        <w:rPr>
          <w:b/>
        </w:rPr>
        <w:t xml:space="preserve">Google Gemini AI: </w:t>
      </w:r>
      <w:r>
        <w:t>Generates natural-language weather summaries and recommendations.</w:t>
      </w:r>
    </w:p>
    <w:p w14:paraId="5A58D6F7" w14:textId="77777777" w:rsidR="00E07454" w:rsidRDefault="00556195">
      <w:r>
        <w:rPr>
          <w:b/>
        </w:rPr>
        <w:t xml:space="preserve">Postman / Thunder Client: </w:t>
      </w:r>
      <w:r>
        <w:t>Tests REST API endpoints for the headless backend.</w:t>
      </w:r>
    </w:p>
    <w:p w14:paraId="1D3BA2FD" w14:textId="77777777" w:rsidR="00E07454" w:rsidRPr="00A90C7C" w:rsidRDefault="00556195">
      <w:pPr>
        <w:pStyle w:val="Heading1"/>
        <w:rPr>
          <w:color w:val="000000" w:themeColor="text1"/>
        </w:rPr>
      </w:pPr>
      <w:r w:rsidRPr="00A90C7C">
        <w:rPr>
          <w:color w:val="000000" w:themeColor="text1"/>
        </w:rPr>
        <w:t>8. SYSTEM ARCHITECTURE</w:t>
      </w:r>
    </w:p>
    <w:p w14:paraId="13E894E9" w14:textId="77777777" w:rsidR="00E07454" w:rsidRDefault="00556195">
      <w:r>
        <w:t>AI WeatherWise follows a modular backend architecture based on the MVC concept. The Model layer contains Mongoose schemas, the Controller layer contains application logic, the Routing layer connects HTTP requests to controllers, and Middleware performs JWT authentication and administrator authorization.</w:t>
      </w:r>
    </w:p>
    <w:p w14:paraId="5CA56FAE" w14:textId="77777777" w:rsidR="00E07454" w:rsidRDefault="00556195">
      <w:pPr>
        <w:ind w:left="432" w:right="432"/>
      </w:pPr>
      <w:r>
        <w:rPr>
          <w:rFonts w:ascii="Courier New" w:hAnsi="Courier New"/>
          <w:sz w:val="18"/>
        </w:rPr>
        <w:t>Postman / Thunder Client</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Express Routes</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Middleware</w:t>
      </w:r>
      <w:r>
        <w:rPr>
          <w:rFonts w:ascii="Courier New" w:hAnsi="Courier New"/>
          <w:sz w:val="18"/>
        </w:rPr>
        <w:br/>
        <w:t xml:space="preserve">     JWT / Admin Role</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Controllers</w:t>
      </w:r>
      <w:r>
        <w:rPr>
          <w:rFonts w:ascii="Courier New" w:hAnsi="Courier New"/>
          <w:sz w:val="18"/>
        </w:rPr>
        <w:br/>
        <w:t xml:space="preserve">       /       \</w:t>
      </w:r>
      <w:r>
        <w:rPr>
          <w:rFonts w:ascii="Courier New" w:hAnsi="Courier New"/>
          <w:sz w:val="18"/>
        </w:rPr>
        <w:br/>
        <w:t xml:space="preserve">      v         v</w:t>
      </w:r>
      <w:r>
        <w:rPr>
          <w:rFonts w:ascii="Courier New" w:hAnsi="Courier New"/>
          <w:sz w:val="18"/>
        </w:rPr>
        <w:br/>
        <w:t xml:space="preserve">   MongoDB   External APIs</w:t>
      </w:r>
      <w:r>
        <w:rPr>
          <w:rFonts w:ascii="Courier New" w:hAnsi="Courier New"/>
          <w:sz w:val="18"/>
        </w:rPr>
        <w:br/>
        <w:t xml:space="preserve">             /          \</w:t>
      </w:r>
      <w:r>
        <w:rPr>
          <w:rFonts w:ascii="Courier New" w:hAnsi="Courier New"/>
          <w:sz w:val="18"/>
        </w:rPr>
        <w:br/>
        <w:t xml:space="preserve">            v            v</w:t>
      </w:r>
      <w:r>
        <w:rPr>
          <w:rFonts w:ascii="Courier New" w:hAnsi="Courier New"/>
          <w:sz w:val="18"/>
        </w:rPr>
        <w:br/>
        <w:t xml:space="preserve">     OpenWeatherMap    Gemini AI</w:t>
      </w:r>
      <w:r>
        <w:rPr>
          <w:rFonts w:ascii="Courier New" w:hAnsi="Courier New"/>
          <w:sz w:val="18"/>
        </w:rPr>
        <w:br/>
      </w:r>
    </w:p>
    <w:p w14:paraId="029212E9" w14:textId="21EF3E8D" w:rsidR="00E07454" w:rsidRDefault="00800CE1">
      <w:r w:rsidRPr="00800CE1">
        <w:rPr>
          <w:noProof/>
        </w:rPr>
        <w:lastRenderedPageBreak/>
        <w:drawing>
          <wp:inline distT="0" distB="0" distL="0" distR="0" wp14:anchorId="723F7DC3" wp14:editId="0D1D087F">
            <wp:extent cx="5559456" cy="3713018"/>
            <wp:effectExtent l="0" t="0" r="3175" b="1905"/>
            <wp:docPr id="197644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44366" name=""/>
                    <pic:cNvPicPr/>
                  </pic:nvPicPr>
                  <pic:blipFill>
                    <a:blip r:embed="rId8"/>
                    <a:stretch>
                      <a:fillRect/>
                    </a:stretch>
                  </pic:blipFill>
                  <pic:spPr>
                    <a:xfrm>
                      <a:off x="0" y="0"/>
                      <a:ext cx="5560524" cy="3713731"/>
                    </a:xfrm>
                    <a:prstGeom prst="rect">
                      <a:avLst/>
                    </a:prstGeom>
                  </pic:spPr>
                </pic:pic>
              </a:graphicData>
            </a:graphic>
          </wp:inline>
        </w:drawing>
      </w:r>
    </w:p>
    <w:p w14:paraId="38EC28DF" w14:textId="77777777" w:rsidR="00E07454" w:rsidRPr="00A90C7C" w:rsidRDefault="00556195">
      <w:pPr>
        <w:pStyle w:val="Heading1"/>
        <w:rPr>
          <w:color w:val="000000" w:themeColor="text1"/>
        </w:rPr>
      </w:pPr>
      <w:r w:rsidRPr="00A90C7C">
        <w:rPr>
          <w:color w:val="000000" w:themeColor="text1"/>
        </w:rPr>
        <w:t>9. PROJECT STRUCTURE</w:t>
      </w:r>
    </w:p>
    <w:p w14:paraId="56E8BDA4" w14:textId="77777777" w:rsidR="00E07454" w:rsidRDefault="00556195">
      <w:pPr>
        <w:ind w:left="432" w:right="432"/>
      </w:pPr>
      <w:r>
        <w:rPr>
          <w:rFonts w:ascii="Courier New" w:hAnsi="Courier New"/>
          <w:sz w:val="18"/>
        </w:rPr>
        <w:t>AI-Weatherwise/</w:t>
      </w:r>
      <w:r>
        <w:rPr>
          <w:rFonts w:ascii="Courier New" w:hAnsi="Courier New"/>
          <w:sz w:val="18"/>
        </w:rPr>
        <w:br/>
        <w:t>|</w:t>
      </w:r>
      <w:r>
        <w:rPr>
          <w:rFonts w:ascii="Courier New" w:hAnsi="Courier New"/>
          <w:sz w:val="18"/>
        </w:rPr>
        <w:br/>
        <w:t>|-- config/</w:t>
      </w:r>
      <w:r>
        <w:rPr>
          <w:rFonts w:ascii="Courier New" w:hAnsi="Courier New"/>
          <w:sz w:val="18"/>
        </w:rPr>
        <w:br/>
        <w:t>|   `-- db.js</w:t>
      </w:r>
      <w:r>
        <w:rPr>
          <w:rFonts w:ascii="Courier New" w:hAnsi="Courier New"/>
          <w:sz w:val="18"/>
        </w:rPr>
        <w:br/>
        <w:t>|</w:t>
      </w:r>
      <w:r>
        <w:rPr>
          <w:rFonts w:ascii="Courier New" w:hAnsi="Courier New"/>
          <w:sz w:val="18"/>
        </w:rPr>
        <w:br/>
        <w:t>|-- controllers/</w:t>
      </w:r>
      <w:r>
        <w:rPr>
          <w:rFonts w:ascii="Courier New" w:hAnsi="Courier New"/>
          <w:sz w:val="18"/>
        </w:rPr>
        <w:br/>
        <w:t>|   |-- authController.js</w:t>
      </w:r>
      <w:r>
        <w:rPr>
          <w:rFonts w:ascii="Courier New" w:hAnsi="Courier New"/>
          <w:sz w:val="18"/>
        </w:rPr>
        <w:br/>
        <w:t>|   |-- locationController.js</w:t>
      </w:r>
      <w:r>
        <w:rPr>
          <w:rFonts w:ascii="Courier New" w:hAnsi="Courier New"/>
          <w:sz w:val="18"/>
        </w:rPr>
        <w:br/>
        <w:t>|   |-- weatherController.js</w:t>
      </w:r>
      <w:r>
        <w:rPr>
          <w:rFonts w:ascii="Courier New" w:hAnsi="Courier New"/>
          <w:sz w:val="18"/>
        </w:rPr>
        <w:br/>
        <w:t>|   `-- adminController.js</w:t>
      </w:r>
      <w:r>
        <w:rPr>
          <w:rFonts w:ascii="Courier New" w:hAnsi="Courier New"/>
          <w:sz w:val="18"/>
        </w:rPr>
        <w:br/>
        <w:t>|</w:t>
      </w:r>
      <w:r>
        <w:rPr>
          <w:rFonts w:ascii="Courier New" w:hAnsi="Courier New"/>
          <w:sz w:val="18"/>
        </w:rPr>
        <w:br/>
        <w:t>|-- middleware/</w:t>
      </w:r>
      <w:r>
        <w:rPr>
          <w:rFonts w:ascii="Courier New" w:hAnsi="Courier New"/>
          <w:sz w:val="18"/>
        </w:rPr>
        <w:br/>
        <w:t>|   |-- authMiddleware.js</w:t>
      </w:r>
      <w:r>
        <w:rPr>
          <w:rFonts w:ascii="Courier New" w:hAnsi="Courier New"/>
          <w:sz w:val="18"/>
        </w:rPr>
        <w:br/>
        <w:t>|   `-- adminMiddleware.js</w:t>
      </w:r>
      <w:r>
        <w:rPr>
          <w:rFonts w:ascii="Courier New" w:hAnsi="Courier New"/>
          <w:sz w:val="18"/>
        </w:rPr>
        <w:br/>
        <w:t>|</w:t>
      </w:r>
      <w:r>
        <w:rPr>
          <w:rFonts w:ascii="Courier New" w:hAnsi="Courier New"/>
          <w:sz w:val="18"/>
        </w:rPr>
        <w:br/>
        <w:t>|-- models/</w:t>
      </w:r>
      <w:r>
        <w:rPr>
          <w:rFonts w:ascii="Courier New" w:hAnsi="Courier New"/>
          <w:sz w:val="18"/>
        </w:rPr>
        <w:br/>
        <w:t>|   |-- User.js</w:t>
      </w:r>
      <w:r>
        <w:rPr>
          <w:rFonts w:ascii="Courier New" w:hAnsi="Courier New"/>
          <w:sz w:val="18"/>
        </w:rPr>
        <w:br/>
        <w:t>|   `-- Location.js</w:t>
      </w:r>
      <w:r>
        <w:rPr>
          <w:rFonts w:ascii="Courier New" w:hAnsi="Courier New"/>
          <w:sz w:val="18"/>
        </w:rPr>
        <w:br/>
        <w:t>|</w:t>
      </w:r>
      <w:r>
        <w:rPr>
          <w:rFonts w:ascii="Courier New" w:hAnsi="Courier New"/>
          <w:sz w:val="18"/>
        </w:rPr>
        <w:br/>
        <w:t>|-- routes/</w:t>
      </w:r>
      <w:r>
        <w:rPr>
          <w:rFonts w:ascii="Courier New" w:hAnsi="Courier New"/>
          <w:sz w:val="18"/>
        </w:rPr>
        <w:br/>
        <w:t>|   |-- authRoutes.js</w:t>
      </w:r>
      <w:r>
        <w:rPr>
          <w:rFonts w:ascii="Courier New" w:hAnsi="Courier New"/>
          <w:sz w:val="18"/>
        </w:rPr>
        <w:br/>
        <w:t>|   |-- locationRoutes.js</w:t>
      </w:r>
      <w:r>
        <w:rPr>
          <w:rFonts w:ascii="Courier New" w:hAnsi="Courier New"/>
          <w:sz w:val="18"/>
        </w:rPr>
        <w:br/>
        <w:t>|   |-- weatherRoutes.js</w:t>
      </w:r>
      <w:r>
        <w:rPr>
          <w:rFonts w:ascii="Courier New" w:hAnsi="Courier New"/>
          <w:sz w:val="18"/>
        </w:rPr>
        <w:br/>
        <w:t>|   `-- adminRoutes.js</w:t>
      </w:r>
      <w:r>
        <w:rPr>
          <w:rFonts w:ascii="Courier New" w:hAnsi="Courier New"/>
          <w:sz w:val="18"/>
        </w:rPr>
        <w:br/>
        <w:t>|</w:t>
      </w:r>
      <w:r>
        <w:rPr>
          <w:rFonts w:ascii="Courier New" w:hAnsi="Courier New"/>
          <w:sz w:val="18"/>
        </w:rPr>
        <w:br/>
        <w:t>|-- index.js</w:t>
      </w:r>
      <w:r>
        <w:rPr>
          <w:rFonts w:ascii="Courier New" w:hAnsi="Courier New"/>
          <w:sz w:val="18"/>
        </w:rPr>
        <w:br/>
        <w:t>|-- package.json</w:t>
      </w:r>
      <w:r>
        <w:rPr>
          <w:rFonts w:ascii="Courier New" w:hAnsi="Courier New"/>
          <w:sz w:val="18"/>
        </w:rPr>
        <w:br/>
        <w:t>|-- .env</w:t>
      </w:r>
      <w:r>
        <w:rPr>
          <w:rFonts w:ascii="Courier New" w:hAnsi="Courier New"/>
          <w:sz w:val="18"/>
        </w:rPr>
        <w:br/>
      </w:r>
      <w:r>
        <w:rPr>
          <w:rFonts w:ascii="Courier New" w:hAnsi="Courier New"/>
          <w:sz w:val="18"/>
        </w:rPr>
        <w:lastRenderedPageBreak/>
        <w:t>`-- .gitignore</w:t>
      </w:r>
      <w:r>
        <w:rPr>
          <w:rFonts w:ascii="Courier New" w:hAnsi="Courier New"/>
          <w:sz w:val="18"/>
        </w:rPr>
        <w:br/>
      </w:r>
    </w:p>
    <w:p w14:paraId="39C02A20" w14:textId="77777777" w:rsidR="00E07454" w:rsidRDefault="00556195">
      <w:r>
        <w:t>The index.js file is the main application entry point. It initializes Express, loads environment configuration, connects to MongoDB, registers API routes, and starts the server.</w:t>
      </w:r>
    </w:p>
    <w:p w14:paraId="6A08A904" w14:textId="23049928" w:rsidR="00E07454" w:rsidRDefault="00800CE1">
      <w:r w:rsidRPr="00800CE1">
        <w:rPr>
          <w:noProof/>
        </w:rPr>
        <w:drawing>
          <wp:inline distT="0" distB="0" distL="0" distR="0" wp14:anchorId="027451BA" wp14:editId="0C6B76CD">
            <wp:extent cx="1524000" cy="5943600"/>
            <wp:effectExtent l="0" t="0" r="0" b="0"/>
            <wp:docPr id="6943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75876" name=""/>
                    <pic:cNvPicPr/>
                  </pic:nvPicPr>
                  <pic:blipFill>
                    <a:blip r:embed="rId9"/>
                    <a:stretch>
                      <a:fillRect/>
                    </a:stretch>
                  </pic:blipFill>
                  <pic:spPr>
                    <a:xfrm>
                      <a:off x="0" y="0"/>
                      <a:ext cx="1525039" cy="5947652"/>
                    </a:xfrm>
                    <a:prstGeom prst="rect">
                      <a:avLst/>
                    </a:prstGeom>
                  </pic:spPr>
                </pic:pic>
              </a:graphicData>
            </a:graphic>
          </wp:inline>
        </w:drawing>
      </w:r>
    </w:p>
    <w:p w14:paraId="6948EB19" w14:textId="77777777" w:rsidR="00E07454" w:rsidRPr="00A90C7C" w:rsidRDefault="00556195">
      <w:pPr>
        <w:pStyle w:val="Heading1"/>
        <w:rPr>
          <w:color w:val="000000" w:themeColor="text1"/>
        </w:rPr>
      </w:pPr>
      <w:r w:rsidRPr="00A90C7C">
        <w:rPr>
          <w:color w:val="000000" w:themeColor="text1"/>
        </w:rPr>
        <w:t>10. DATABASE DESIGN</w:t>
      </w:r>
    </w:p>
    <w:p w14:paraId="2D700675" w14:textId="77777777" w:rsidR="00E07454" w:rsidRDefault="00556195">
      <w:r>
        <w:t>The project uses MongoDB with Mongoose for database management.</w:t>
      </w:r>
    </w:p>
    <w:p w14:paraId="3DB49151" w14:textId="77777777" w:rsidR="00E07454" w:rsidRDefault="00556195">
      <w:pPr>
        <w:pStyle w:val="Heading2"/>
      </w:pPr>
      <w:r>
        <w:t>10.1 User Entity</w:t>
      </w:r>
    </w:p>
    <w:tbl>
      <w:tblPr>
        <w:tblStyle w:val="TableGrid"/>
        <w:tblW w:w="0" w:type="auto"/>
        <w:jc w:val="center"/>
        <w:tblLook w:val="04A0" w:firstRow="1" w:lastRow="0" w:firstColumn="1" w:lastColumn="0" w:noHBand="0" w:noVBand="1"/>
      </w:tblPr>
      <w:tblGrid>
        <w:gridCol w:w="3024"/>
        <w:gridCol w:w="6048"/>
      </w:tblGrid>
      <w:tr w:rsidR="00E07454" w14:paraId="5EE0DFF4" w14:textId="77777777">
        <w:trPr>
          <w:jc w:val="center"/>
        </w:trPr>
        <w:tc>
          <w:tcPr>
            <w:tcW w:w="3024" w:type="dxa"/>
            <w:shd w:val="clear" w:color="auto" w:fill="D9EAF7"/>
            <w:vAlign w:val="center"/>
          </w:tcPr>
          <w:p w14:paraId="5337AFF5" w14:textId="77777777" w:rsidR="00E07454" w:rsidRDefault="00556195">
            <w:r>
              <w:rPr>
                <w:b/>
                <w:sz w:val="19"/>
              </w:rPr>
              <w:t>Field</w:t>
            </w:r>
          </w:p>
        </w:tc>
        <w:tc>
          <w:tcPr>
            <w:tcW w:w="6048" w:type="dxa"/>
            <w:shd w:val="clear" w:color="auto" w:fill="D9EAF7"/>
            <w:vAlign w:val="center"/>
          </w:tcPr>
          <w:p w14:paraId="1A663A8C" w14:textId="77777777" w:rsidR="00E07454" w:rsidRDefault="00556195">
            <w:r>
              <w:rPr>
                <w:b/>
                <w:sz w:val="19"/>
              </w:rPr>
              <w:t>Description</w:t>
            </w:r>
          </w:p>
        </w:tc>
      </w:tr>
      <w:tr w:rsidR="00E07454" w14:paraId="458262EC" w14:textId="77777777">
        <w:trPr>
          <w:jc w:val="center"/>
        </w:trPr>
        <w:tc>
          <w:tcPr>
            <w:tcW w:w="3024" w:type="dxa"/>
            <w:vAlign w:val="center"/>
          </w:tcPr>
          <w:p w14:paraId="73FC7E56" w14:textId="77777777" w:rsidR="00E07454" w:rsidRDefault="00556195">
            <w:r>
              <w:rPr>
                <w:sz w:val="19"/>
              </w:rPr>
              <w:t>_id</w:t>
            </w:r>
          </w:p>
        </w:tc>
        <w:tc>
          <w:tcPr>
            <w:tcW w:w="6048" w:type="dxa"/>
            <w:vAlign w:val="center"/>
          </w:tcPr>
          <w:p w14:paraId="38879C42" w14:textId="77777777" w:rsidR="00E07454" w:rsidRDefault="00556195">
            <w:r>
              <w:rPr>
                <w:sz w:val="19"/>
              </w:rPr>
              <w:t>Unique MongoDB ObjectId</w:t>
            </w:r>
          </w:p>
        </w:tc>
      </w:tr>
      <w:tr w:rsidR="00E07454" w14:paraId="683AC207" w14:textId="77777777">
        <w:trPr>
          <w:jc w:val="center"/>
        </w:trPr>
        <w:tc>
          <w:tcPr>
            <w:tcW w:w="3024" w:type="dxa"/>
            <w:vAlign w:val="center"/>
          </w:tcPr>
          <w:p w14:paraId="3619D47F" w14:textId="77777777" w:rsidR="00E07454" w:rsidRDefault="00556195">
            <w:r>
              <w:rPr>
                <w:sz w:val="19"/>
              </w:rPr>
              <w:t>name</w:t>
            </w:r>
          </w:p>
        </w:tc>
        <w:tc>
          <w:tcPr>
            <w:tcW w:w="6048" w:type="dxa"/>
            <w:vAlign w:val="center"/>
          </w:tcPr>
          <w:p w14:paraId="17F9E109" w14:textId="77777777" w:rsidR="00E07454" w:rsidRDefault="00556195">
            <w:r>
              <w:rPr>
                <w:sz w:val="19"/>
              </w:rPr>
              <w:t>Name of the user</w:t>
            </w:r>
          </w:p>
        </w:tc>
      </w:tr>
      <w:tr w:rsidR="00E07454" w14:paraId="35A91F72" w14:textId="77777777">
        <w:trPr>
          <w:jc w:val="center"/>
        </w:trPr>
        <w:tc>
          <w:tcPr>
            <w:tcW w:w="3024" w:type="dxa"/>
            <w:vAlign w:val="center"/>
          </w:tcPr>
          <w:p w14:paraId="31326361" w14:textId="77777777" w:rsidR="00E07454" w:rsidRDefault="00556195">
            <w:r>
              <w:rPr>
                <w:sz w:val="19"/>
              </w:rPr>
              <w:t>email</w:t>
            </w:r>
          </w:p>
        </w:tc>
        <w:tc>
          <w:tcPr>
            <w:tcW w:w="6048" w:type="dxa"/>
            <w:vAlign w:val="center"/>
          </w:tcPr>
          <w:p w14:paraId="751B5C19" w14:textId="77777777" w:rsidR="00E07454" w:rsidRDefault="00556195">
            <w:r>
              <w:rPr>
                <w:sz w:val="19"/>
              </w:rPr>
              <w:t>Unique email address</w:t>
            </w:r>
          </w:p>
        </w:tc>
      </w:tr>
      <w:tr w:rsidR="00E07454" w14:paraId="0AA405E2" w14:textId="77777777">
        <w:trPr>
          <w:jc w:val="center"/>
        </w:trPr>
        <w:tc>
          <w:tcPr>
            <w:tcW w:w="3024" w:type="dxa"/>
            <w:vAlign w:val="center"/>
          </w:tcPr>
          <w:p w14:paraId="342835B3" w14:textId="77777777" w:rsidR="00E07454" w:rsidRDefault="00556195">
            <w:r>
              <w:rPr>
                <w:sz w:val="19"/>
              </w:rPr>
              <w:t>password</w:t>
            </w:r>
          </w:p>
        </w:tc>
        <w:tc>
          <w:tcPr>
            <w:tcW w:w="6048" w:type="dxa"/>
            <w:vAlign w:val="center"/>
          </w:tcPr>
          <w:p w14:paraId="05A0F357" w14:textId="77777777" w:rsidR="00E07454" w:rsidRDefault="00556195">
            <w:r>
              <w:rPr>
                <w:sz w:val="19"/>
              </w:rPr>
              <w:t>Hashed password</w:t>
            </w:r>
          </w:p>
        </w:tc>
      </w:tr>
      <w:tr w:rsidR="00E07454" w14:paraId="57083CE0" w14:textId="77777777">
        <w:trPr>
          <w:jc w:val="center"/>
        </w:trPr>
        <w:tc>
          <w:tcPr>
            <w:tcW w:w="3024" w:type="dxa"/>
            <w:vAlign w:val="center"/>
          </w:tcPr>
          <w:p w14:paraId="51826832" w14:textId="77777777" w:rsidR="00E07454" w:rsidRDefault="00556195">
            <w:r>
              <w:rPr>
                <w:sz w:val="19"/>
              </w:rPr>
              <w:lastRenderedPageBreak/>
              <w:t>role</w:t>
            </w:r>
          </w:p>
        </w:tc>
        <w:tc>
          <w:tcPr>
            <w:tcW w:w="6048" w:type="dxa"/>
            <w:vAlign w:val="center"/>
          </w:tcPr>
          <w:p w14:paraId="12E42FBE" w14:textId="77777777" w:rsidR="00E07454" w:rsidRDefault="00556195">
            <w:r>
              <w:rPr>
                <w:sz w:val="19"/>
              </w:rPr>
              <w:t>Authorization role; reader for normal users and admin for administrator</w:t>
            </w:r>
          </w:p>
        </w:tc>
      </w:tr>
      <w:tr w:rsidR="00E07454" w14:paraId="5E038227" w14:textId="77777777">
        <w:trPr>
          <w:jc w:val="center"/>
        </w:trPr>
        <w:tc>
          <w:tcPr>
            <w:tcW w:w="3024" w:type="dxa"/>
            <w:vAlign w:val="center"/>
          </w:tcPr>
          <w:p w14:paraId="721447B2" w14:textId="77777777" w:rsidR="00E07454" w:rsidRDefault="00556195">
            <w:r>
              <w:rPr>
                <w:sz w:val="19"/>
              </w:rPr>
              <w:t>createdAt</w:t>
            </w:r>
          </w:p>
        </w:tc>
        <w:tc>
          <w:tcPr>
            <w:tcW w:w="6048" w:type="dxa"/>
            <w:vAlign w:val="center"/>
          </w:tcPr>
          <w:p w14:paraId="0F0F6E34" w14:textId="77777777" w:rsidR="00E07454" w:rsidRDefault="00556195">
            <w:r>
              <w:rPr>
                <w:sz w:val="19"/>
              </w:rPr>
              <w:t>Record creation timestamp</w:t>
            </w:r>
          </w:p>
        </w:tc>
      </w:tr>
      <w:tr w:rsidR="00E07454" w14:paraId="0F7B96C0" w14:textId="77777777">
        <w:trPr>
          <w:jc w:val="center"/>
        </w:trPr>
        <w:tc>
          <w:tcPr>
            <w:tcW w:w="3024" w:type="dxa"/>
            <w:vAlign w:val="center"/>
          </w:tcPr>
          <w:p w14:paraId="47A4F406" w14:textId="77777777" w:rsidR="00E07454" w:rsidRDefault="00556195">
            <w:r>
              <w:rPr>
                <w:sz w:val="19"/>
              </w:rPr>
              <w:t>updatedAt</w:t>
            </w:r>
          </w:p>
        </w:tc>
        <w:tc>
          <w:tcPr>
            <w:tcW w:w="6048" w:type="dxa"/>
            <w:vAlign w:val="center"/>
          </w:tcPr>
          <w:p w14:paraId="1E326C90" w14:textId="77777777" w:rsidR="00E07454" w:rsidRDefault="00556195">
            <w:r>
              <w:rPr>
                <w:sz w:val="19"/>
              </w:rPr>
              <w:t>Record update timestamp</w:t>
            </w:r>
          </w:p>
        </w:tc>
      </w:tr>
    </w:tbl>
    <w:p w14:paraId="1352ED57" w14:textId="77777777" w:rsidR="00E07454" w:rsidRDefault="00E07454"/>
    <w:p w14:paraId="6F67CED0" w14:textId="77777777" w:rsidR="00E07454" w:rsidRDefault="00556195">
      <w:pPr>
        <w:pStyle w:val="Heading2"/>
      </w:pPr>
      <w:r>
        <w:t>10.2 Location Entity</w:t>
      </w:r>
    </w:p>
    <w:tbl>
      <w:tblPr>
        <w:tblStyle w:val="TableGrid"/>
        <w:tblW w:w="0" w:type="auto"/>
        <w:jc w:val="center"/>
        <w:tblLook w:val="04A0" w:firstRow="1" w:lastRow="0" w:firstColumn="1" w:lastColumn="0" w:noHBand="0" w:noVBand="1"/>
      </w:tblPr>
      <w:tblGrid>
        <w:gridCol w:w="3024"/>
        <w:gridCol w:w="6048"/>
      </w:tblGrid>
      <w:tr w:rsidR="00E07454" w14:paraId="51DC4E49" w14:textId="77777777">
        <w:trPr>
          <w:jc w:val="center"/>
        </w:trPr>
        <w:tc>
          <w:tcPr>
            <w:tcW w:w="3024" w:type="dxa"/>
            <w:shd w:val="clear" w:color="auto" w:fill="D9EAF7"/>
            <w:vAlign w:val="center"/>
          </w:tcPr>
          <w:p w14:paraId="7C75E1D8" w14:textId="77777777" w:rsidR="00E07454" w:rsidRDefault="00556195">
            <w:r>
              <w:rPr>
                <w:b/>
                <w:sz w:val="19"/>
              </w:rPr>
              <w:t>Field</w:t>
            </w:r>
          </w:p>
        </w:tc>
        <w:tc>
          <w:tcPr>
            <w:tcW w:w="6048" w:type="dxa"/>
            <w:shd w:val="clear" w:color="auto" w:fill="D9EAF7"/>
            <w:vAlign w:val="center"/>
          </w:tcPr>
          <w:p w14:paraId="5166050B" w14:textId="77777777" w:rsidR="00E07454" w:rsidRDefault="00556195">
            <w:r>
              <w:rPr>
                <w:b/>
                <w:sz w:val="19"/>
              </w:rPr>
              <w:t>Description</w:t>
            </w:r>
          </w:p>
        </w:tc>
      </w:tr>
      <w:tr w:rsidR="00E07454" w14:paraId="46E158E3" w14:textId="77777777">
        <w:trPr>
          <w:jc w:val="center"/>
        </w:trPr>
        <w:tc>
          <w:tcPr>
            <w:tcW w:w="3024" w:type="dxa"/>
            <w:vAlign w:val="center"/>
          </w:tcPr>
          <w:p w14:paraId="0BB437D1" w14:textId="77777777" w:rsidR="00E07454" w:rsidRDefault="00556195">
            <w:r>
              <w:rPr>
                <w:sz w:val="19"/>
              </w:rPr>
              <w:t>_id</w:t>
            </w:r>
          </w:p>
        </w:tc>
        <w:tc>
          <w:tcPr>
            <w:tcW w:w="6048" w:type="dxa"/>
            <w:vAlign w:val="center"/>
          </w:tcPr>
          <w:p w14:paraId="1BCDF29E" w14:textId="77777777" w:rsidR="00E07454" w:rsidRDefault="00556195">
            <w:r>
              <w:rPr>
                <w:sz w:val="19"/>
              </w:rPr>
              <w:t>Unique location ID</w:t>
            </w:r>
          </w:p>
        </w:tc>
      </w:tr>
      <w:tr w:rsidR="00E07454" w14:paraId="5A7147E4" w14:textId="77777777">
        <w:trPr>
          <w:jc w:val="center"/>
        </w:trPr>
        <w:tc>
          <w:tcPr>
            <w:tcW w:w="3024" w:type="dxa"/>
            <w:vAlign w:val="center"/>
          </w:tcPr>
          <w:p w14:paraId="4E1BCCDD" w14:textId="77777777" w:rsidR="00E07454" w:rsidRDefault="00556195">
            <w:r>
              <w:rPr>
                <w:sz w:val="19"/>
              </w:rPr>
              <w:t>userId</w:t>
            </w:r>
          </w:p>
        </w:tc>
        <w:tc>
          <w:tcPr>
            <w:tcW w:w="6048" w:type="dxa"/>
            <w:vAlign w:val="center"/>
          </w:tcPr>
          <w:p w14:paraId="1B8F104E" w14:textId="77777777" w:rsidR="00E07454" w:rsidRDefault="00556195">
            <w:r>
              <w:rPr>
                <w:sz w:val="19"/>
              </w:rPr>
              <w:t>Reference to the owner</w:t>
            </w:r>
          </w:p>
        </w:tc>
      </w:tr>
      <w:tr w:rsidR="00E07454" w14:paraId="7331B500" w14:textId="77777777">
        <w:trPr>
          <w:jc w:val="center"/>
        </w:trPr>
        <w:tc>
          <w:tcPr>
            <w:tcW w:w="3024" w:type="dxa"/>
            <w:vAlign w:val="center"/>
          </w:tcPr>
          <w:p w14:paraId="46DFE193" w14:textId="77777777" w:rsidR="00E07454" w:rsidRDefault="00556195">
            <w:r>
              <w:rPr>
                <w:sz w:val="19"/>
              </w:rPr>
              <w:t>city</w:t>
            </w:r>
          </w:p>
        </w:tc>
        <w:tc>
          <w:tcPr>
            <w:tcW w:w="6048" w:type="dxa"/>
            <w:vAlign w:val="center"/>
          </w:tcPr>
          <w:p w14:paraId="15DDA5E3" w14:textId="77777777" w:rsidR="00E07454" w:rsidRDefault="00556195">
            <w:r>
              <w:rPr>
                <w:sz w:val="19"/>
              </w:rPr>
              <w:t>Favorite city</w:t>
            </w:r>
          </w:p>
        </w:tc>
      </w:tr>
      <w:tr w:rsidR="00E07454" w14:paraId="7FC620D2" w14:textId="77777777">
        <w:trPr>
          <w:jc w:val="center"/>
        </w:trPr>
        <w:tc>
          <w:tcPr>
            <w:tcW w:w="3024" w:type="dxa"/>
            <w:vAlign w:val="center"/>
          </w:tcPr>
          <w:p w14:paraId="54F9C266" w14:textId="77777777" w:rsidR="00E07454" w:rsidRDefault="00556195">
            <w:r>
              <w:rPr>
                <w:sz w:val="19"/>
              </w:rPr>
              <w:t>country</w:t>
            </w:r>
          </w:p>
        </w:tc>
        <w:tc>
          <w:tcPr>
            <w:tcW w:w="6048" w:type="dxa"/>
            <w:vAlign w:val="center"/>
          </w:tcPr>
          <w:p w14:paraId="0CA3B792" w14:textId="77777777" w:rsidR="00E07454" w:rsidRDefault="00556195">
            <w:r>
              <w:rPr>
                <w:sz w:val="19"/>
              </w:rPr>
              <w:t>Country</w:t>
            </w:r>
          </w:p>
        </w:tc>
      </w:tr>
      <w:tr w:rsidR="00E07454" w14:paraId="04D5E7F8" w14:textId="77777777">
        <w:trPr>
          <w:jc w:val="center"/>
        </w:trPr>
        <w:tc>
          <w:tcPr>
            <w:tcW w:w="3024" w:type="dxa"/>
            <w:vAlign w:val="center"/>
          </w:tcPr>
          <w:p w14:paraId="6EE60EC0" w14:textId="77777777" w:rsidR="00E07454" w:rsidRDefault="00556195">
            <w:r>
              <w:rPr>
                <w:sz w:val="19"/>
              </w:rPr>
              <w:t>createdAt</w:t>
            </w:r>
          </w:p>
        </w:tc>
        <w:tc>
          <w:tcPr>
            <w:tcW w:w="6048" w:type="dxa"/>
            <w:vAlign w:val="center"/>
          </w:tcPr>
          <w:p w14:paraId="0AD0BC56" w14:textId="77777777" w:rsidR="00E07454" w:rsidRDefault="00556195">
            <w:r>
              <w:rPr>
                <w:sz w:val="19"/>
              </w:rPr>
              <w:t>Creation timestamp</w:t>
            </w:r>
          </w:p>
        </w:tc>
      </w:tr>
      <w:tr w:rsidR="00E07454" w14:paraId="6C005763" w14:textId="77777777">
        <w:trPr>
          <w:jc w:val="center"/>
        </w:trPr>
        <w:tc>
          <w:tcPr>
            <w:tcW w:w="3024" w:type="dxa"/>
            <w:vAlign w:val="center"/>
          </w:tcPr>
          <w:p w14:paraId="1D30B577" w14:textId="77777777" w:rsidR="00E07454" w:rsidRDefault="00556195">
            <w:r>
              <w:rPr>
                <w:sz w:val="19"/>
              </w:rPr>
              <w:t>updatedAt</w:t>
            </w:r>
          </w:p>
        </w:tc>
        <w:tc>
          <w:tcPr>
            <w:tcW w:w="6048" w:type="dxa"/>
            <w:vAlign w:val="center"/>
          </w:tcPr>
          <w:p w14:paraId="70AE5BB0" w14:textId="77777777" w:rsidR="00E07454" w:rsidRDefault="00556195">
            <w:r>
              <w:rPr>
                <w:sz w:val="19"/>
              </w:rPr>
              <w:t>Update timestamp</w:t>
            </w:r>
          </w:p>
        </w:tc>
      </w:tr>
    </w:tbl>
    <w:p w14:paraId="642552E5" w14:textId="77777777" w:rsidR="00E07454" w:rsidRDefault="00E07454"/>
    <w:p w14:paraId="06EA049F" w14:textId="77777777" w:rsidR="00E07454" w:rsidRDefault="00556195">
      <w:pPr>
        <w:pStyle w:val="Heading2"/>
      </w:pPr>
      <w:r>
        <w:t>10.3 Entity Relationship</w:t>
      </w:r>
    </w:p>
    <w:p w14:paraId="5ABFEAAD" w14:textId="77777777" w:rsidR="00E07454" w:rsidRDefault="00556195">
      <w:r>
        <w:t>One registered user can store multiple favorite locations. Therefore, User to Location is a one-to-many relationship.</w:t>
      </w:r>
    </w:p>
    <w:p w14:paraId="0F9AE16B" w14:textId="77777777" w:rsidR="00E07454" w:rsidRDefault="00556195">
      <w:pPr>
        <w:ind w:left="432" w:right="432"/>
      </w:pPr>
      <w:r>
        <w:rPr>
          <w:rFonts w:ascii="Courier New" w:hAnsi="Courier New"/>
          <w:sz w:val="18"/>
        </w:rPr>
        <w:t>USER</w:t>
      </w:r>
      <w:r>
        <w:rPr>
          <w:rFonts w:ascii="Courier New" w:hAnsi="Courier New"/>
          <w:sz w:val="18"/>
        </w:rPr>
        <w:br/>
        <w:t xml:space="preserve"> |</w:t>
      </w:r>
      <w:r>
        <w:rPr>
          <w:rFonts w:ascii="Courier New" w:hAnsi="Courier New"/>
          <w:sz w:val="18"/>
        </w:rPr>
        <w:br/>
        <w:t xml:space="preserve"> | 1</w:t>
      </w:r>
      <w:r>
        <w:rPr>
          <w:rFonts w:ascii="Courier New" w:hAnsi="Courier New"/>
          <w:sz w:val="18"/>
        </w:rPr>
        <w:br/>
        <w:t xml:space="preserve"> |</w:t>
      </w:r>
      <w:r>
        <w:rPr>
          <w:rFonts w:ascii="Courier New" w:hAnsi="Courier New"/>
          <w:sz w:val="18"/>
        </w:rPr>
        <w:br/>
        <w:t xml:space="preserve"> |------&lt; Many</w:t>
      </w:r>
      <w:r>
        <w:rPr>
          <w:rFonts w:ascii="Courier New" w:hAnsi="Courier New"/>
          <w:sz w:val="18"/>
        </w:rPr>
        <w:br/>
        <w:t xml:space="preserve"> |</w:t>
      </w:r>
      <w:r>
        <w:rPr>
          <w:rFonts w:ascii="Courier New" w:hAnsi="Courier New"/>
          <w:sz w:val="18"/>
        </w:rPr>
        <w:br/>
        <w:t>LOCATION</w:t>
      </w:r>
      <w:r>
        <w:rPr>
          <w:rFonts w:ascii="Courier New" w:hAnsi="Courier New"/>
          <w:sz w:val="18"/>
        </w:rPr>
        <w:br/>
      </w:r>
    </w:p>
    <w:p w14:paraId="21323447" w14:textId="2C49B2D5" w:rsidR="00E07454" w:rsidRDefault="00800CE1">
      <w:r w:rsidRPr="00800CE1">
        <w:rPr>
          <w:noProof/>
        </w:rPr>
        <w:drawing>
          <wp:inline distT="0" distB="0" distL="0" distR="0" wp14:anchorId="19BF8F14" wp14:editId="225E64E1">
            <wp:extent cx="3028950" cy="2657533"/>
            <wp:effectExtent l="0" t="0" r="0" b="9525"/>
            <wp:docPr id="103073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3441" name=""/>
                    <pic:cNvPicPr/>
                  </pic:nvPicPr>
                  <pic:blipFill>
                    <a:blip r:embed="rId10"/>
                    <a:stretch>
                      <a:fillRect/>
                    </a:stretch>
                  </pic:blipFill>
                  <pic:spPr>
                    <a:xfrm>
                      <a:off x="0" y="0"/>
                      <a:ext cx="3036253" cy="2663940"/>
                    </a:xfrm>
                    <a:prstGeom prst="rect">
                      <a:avLst/>
                    </a:prstGeom>
                  </pic:spPr>
                </pic:pic>
              </a:graphicData>
            </a:graphic>
          </wp:inline>
        </w:drawing>
      </w:r>
    </w:p>
    <w:p w14:paraId="1E0C465C" w14:textId="77777777" w:rsidR="00E07454" w:rsidRPr="00E66711" w:rsidRDefault="00556195">
      <w:pPr>
        <w:pStyle w:val="Heading1"/>
        <w:rPr>
          <w:color w:val="000000" w:themeColor="text1"/>
        </w:rPr>
      </w:pPr>
      <w:r w:rsidRPr="00E66711">
        <w:rPr>
          <w:color w:val="000000" w:themeColor="text1"/>
        </w:rPr>
        <w:t>11. AUTHENTICATION MODULE</w:t>
      </w:r>
    </w:p>
    <w:p w14:paraId="12AE43BB" w14:textId="77777777" w:rsidR="008A6668" w:rsidRDefault="00556195">
      <w:r>
        <w:t xml:space="preserve">A new user provides a name, email, and password. Before the account is stored, the password is hashed using </w:t>
      </w:r>
      <w:proofErr w:type="spellStart"/>
      <w:r>
        <w:t>bcrypt</w:t>
      </w:r>
      <w:proofErr w:type="spellEnd"/>
      <w:r>
        <w:t>.</w:t>
      </w:r>
    </w:p>
    <w:p w14:paraId="47613EDE" w14:textId="0A55A52C" w:rsidR="00E07454" w:rsidRDefault="00556195">
      <w:r>
        <w:rPr>
          <w:b/>
        </w:rPr>
        <w:t xml:space="preserve">Endpoint: </w:t>
      </w:r>
      <w:r>
        <w:t>POST /</w:t>
      </w:r>
      <w:proofErr w:type="spellStart"/>
      <w:r>
        <w:t>api</w:t>
      </w:r>
      <w:proofErr w:type="spellEnd"/>
      <w:r>
        <w:t>/auth/register</w:t>
      </w:r>
    </w:p>
    <w:p w14:paraId="21211D71" w14:textId="755B4CBD" w:rsidR="008A6668" w:rsidRDefault="00A90C7C" w:rsidP="00117251">
      <w:pPr>
        <w:ind w:left="432" w:right="432"/>
      </w:pPr>
      <w:r>
        <w:rPr>
          <w:rFonts w:ascii="Courier New" w:hAnsi="Courier New"/>
          <w:sz w:val="18"/>
        </w:rPr>
        <w:lastRenderedPageBreak/>
        <w:t>{</w:t>
      </w:r>
      <w:r>
        <w:rPr>
          <w:rFonts w:ascii="Courier New" w:hAnsi="Courier New"/>
          <w:sz w:val="18"/>
        </w:rPr>
        <w:br/>
        <w:t xml:space="preserve">  "name": "</w:t>
      </w:r>
      <w:proofErr w:type="spellStart"/>
      <w:r w:rsidR="00117251">
        <w:rPr>
          <w:rFonts w:ascii="Courier New" w:hAnsi="Courier New"/>
          <w:sz w:val="18"/>
        </w:rPr>
        <w:t>kosalraj</w:t>
      </w:r>
      <w:proofErr w:type="spellEnd"/>
      <w:r>
        <w:rPr>
          <w:rFonts w:ascii="Courier New" w:hAnsi="Courier New"/>
          <w:sz w:val="18"/>
        </w:rPr>
        <w:t>",</w:t>
      </w:r>
      <w:r>
        <w:rPr>
          <w:rFonts w:ascii="Courier New" w:hAnsi="Courier New"/>
          <w:sz w:val="18"/>
        </w:rPr>
        <w:br/>
        <w:t xml:space="preserve">  "email": "</w:t>
      </w:r>
      <w:r w:rsidR="00117251">
        <w:rPr>
          <w:rFonts w:ascii="Courier New" w:hAnsi="Courier New"/>
          <w:sz w:val="18"/>
        </w:rPr>
        <w:t>kosalraj</w:t>
      </w:r>
      <w:r>
        <w:rPr>
          <w:rFonts w:ascii="Courier New" w:hAnsi="Courier New"/>
          <w:sz w:val="18"/>
        </w:rPr>
        <w:t>@example.com",</w:t>
      </w:r>
      <w:r>
        <w:rPr>
          <w:rFonts w:ascii="Courier New" w:hAnsi="Courier New"/>
          <w:sz w:val="18"/>
        </w:rPr>
        <w:br/>
        <w:t xml:space="preserve">  "password": "******"</w:t>
      </w:r>
      <w:r>
        <w:rPr>
          <w:rFonts w:ascii="Courier New" w:hAnsi="Courier New"/>
          <w:sz w:val="18"/>
        </w:rPr>
        <w:br/>
        <w:t>}</w:t>
      </w:r>
      <w:r>
        <w:rPr>
          <w:rFonts w:ascii="Courier New" w:hAnsi="Courier New"/>
          <w:sz w:val="18"/>
        </w:rPr>
        <w:br/>
      </w:r>
    </w:p>
    <w:p w14:paraId="77FCD64D" w14:textId="798B1FE1" w:rsidR="008A6668" w:rsidRDefault="008A6668">
      <w:pPr>
        <w:pStyle w:val="Heading1"/>
      </w:pPr>
    </w:p>
    <w:p w14:paraId="1ED0F122" w14:textId="738FE474" w:rsidR="008A6668" w:rsidRDefault="00BB0654">
      <w:pPr>
        <w:pStyle w:val="Heading1"/>
      </w:pPr>
      <w:r w:rsidRPr="00BB0654">
        <w:drawing>
          <wp:inline distT="0" distB="0" distL="0" distR="0" wp14:anchorId="723C2C13" wp14:editId="2FB9673C">
            <wp:extent cx="5543550" cy="3467100"/>
            <wp:effectExtent l="0" t="0" r="0" b="0"/>
            <wp:docPr id="151451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19729" name=""/>
                    <pic:cNvPicPr/>
                  </pic:nvPicPr>
                  <pic:blipFill>
                    <a:blip r:embed="rId11"/>
                    <a:stretch>
                      <a:fillRect/>
                    </a:stretch>
                  </pic:blipFill>
                  <pic:spPr>
                    <a:xfrm>
                      <a:off x="0" y="0"/>
                      <a:ext cx="5543550" cy="3467100"/>
                    </a:xfrm>
                    <a:prstGeom prst="rect">
                      <a:avLst/>
                    </a:prstGeom>
                  </pic:spPr>
                </pic:pic>
              </a:graphicData>
            </a:graphic>
          </wp:inline>
        </w:drawing>
      </w:r>
    </w:p>
    <w:p w14:paraId="583B2920" w14:textId="0BFFCCBE" w:rsidR="008A6668" w:rsidRDefault="008A6668">
      <w:pPr>
        <w:pStyle w:val="Heading1"/>
      </w:pPr>
    </w:p>
    <w:p w14:paraId="1A149773" w14:textId="5BFB64F9" w:rsidR="00E07454" w:rsidRPr="00E66711" w:rsidRDefault="00556195">
      <w:pPr>
        <w:pStyle w:val="Heading1"/>
        <w:rPr>
          <w:color w:val="000000" w:themeColor="text1"/>
        </w:rPr>
      </w:pPr>
      <w:r w:rsidRPr="00E66711">
        <w:rPr>
          <w:color w:val="000000" w:themeColor="text1"/>
        </w:rPr>
        <w:t>12. LOGIN AND JWT AUTHENTICATION</w:t>
      </w:r>
    </w:p>
    <w:p w14:paraId="2302D725" w14:textId="1998D4EF" w:rsidR="00E07454" w:rsidRDefault="00556195">
      <w:r>
        <w:t>Registered users log in using email and password. After successful verification, the backend generates a JWT token. Protected APIs require this token through Bearer authentication.</w:t>
      </w:r>
    </w:p>
    <w:p w14:paraId="3F045B0B" w14:textId="0F727E56" w:rsidR="00E07454" w:rsidRDefault="00556195">
      <w:r>
        <w:rPr>
          <w:b/>
        </w:rPr>
        <w:t xml:space="preserve">Endpoint: </w:t>
      </w:r>
      <w:r>
        <w:t>POST /</w:t>
      </w:r>
      <w:proofErr w:type="spellStart"/>
      <w:r>
        <w:t>api</w:t>
      </w:r>
      <w:proofErr w:type="spellEnd"/>
      <w:r>
        <w:t>/auth/login</w:t>
      </w:r>
    </w:p>
    <w:p w14:paraId="715BE316" w14:textId="57E80B48" w:rsidR="00E07454" w:rsidRDefault="008A6668" w:rsidP="00800CE1">
      <w:pPr>
        <w:ind w:left="432" w:right="432"/>
      </w:pPr>
      <w:r w:rsidRPr="008A6668">
        <w:rPr>
          <w:noProof/>
        </w:rPr>
        <w:lastRenderedPageBreak/>
        <w:drawing>
          <wp:anchor distT="0" distB="0" distL="114300" distR="114300" simplePos="0" relativeHeight="251658752" behindDoc="1" locked="0" layoutInCell="1" allowOverlap="1" wp14:anchorId="5F1A097B" wp14:editId="2CDFDC0B">
            <wp:simplePos x="0" y="0"/>
            <wp:positionH relativeFrom="column">
              <wp:posOffset>-4445</wp:posOffset>
            </wp:positionH>
            <wp:positionV relativeFrom="paragraph">
              <wp:posOffset>154305</wp:posOffset>
            </wp:positionV>
            <wp:extent cx="4273550" cy="1814830"/>
            <wp:effectExtent l="0" t="0" r="0" b="0"/>
            <wp:wrapTight wrapText="bothSides">
              <wp:wrapPolygon edited="0">
                <wp:start x="0" y="0"/>
                <wp:lineTo x="0" y="21313"/>
                <wp:lineTo x="21472" y="21313"/>
                <wp:lineTo x="21472" y="0"/>
                <wp:lineTo x="0" y="0"/>
              </wp:wrapPolygon>
            </wp:wrapTight>
            <wp:docPr id="30871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10733" name=""/>
                    <pic:cNvPicPr/>
                  </pic:nvPicPr>
                  <pic:blipFill>
                    <a:blip r:embed="rId12"/>
                    <a:stretch>
                      <a:fillRect/>
                    </a:stretch>
                  </pic:blipFill>
                  <pic:spPr>
                    <a:xfrm>
                      <a:off x="0" y="0"/>
                      <a:ext cx="4273550" cy="1814830"/>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sz w:val="18"/>
        </w:rPr>
        <w:t>Authorization: Bearer &lt;JWT_TOKEN&gt;</w:t>
      </w:r>
      <w:r>
        <w:rPr>
          <w:rFonts w:ascii="Courier New" w:hAnsi="Courier New"/>
          <w:sz w:val="18"/>
        </w:rPr>
        <w:br/>
      </w:r>
    </w:p>
    <w:p w14:paraId="7E88D60C" w14:textId="77777777" w:rsidR="008A6668" w:rsidRDefault="008A6668" w:rsidP="00800CE1">
      <w:pPr>
        <w:ind w:left="432" w:right="432"/>
      </w:pPr>
    </w:p>
    <w:p w14:paraId="61EA401D" w14:textId="77777777" w:rsidR="008A6668" w:rsidRDefault="008A6668" w:rsidP="00800CE1">
      <w:pPr>
        <w:ind w:left="432" w:right="432"/>
      </w:pPr>
    </w:p>
    <w:p w14:paraId="1350F7C1" w14:textId="77777777" w:rsidR="008A6668" w:rsidRDefault="008A6668" w:rsidP="00800CE1">
      <w:pPr>
        <w:ind w:left="432" w:right="432"/>
      </w:pPr>
    </w:p>
    <w:p w14:paraId="5F70340B" w14:textId="77777777" w:rsidR="008A6668" w:rsidRDefault="008A6668" w:rsidP="00800CE1">
      <w:pPr>
        <w:ind w:left="432" w:right="432"/>
      </w:pPr>
    </w:p>
    <w:p w14:paraId="2CD56038" w14:textId="77777777" w:rsidR="008A6668" w:rsidRDefault="008A6668" w:rsidP="00800CE1">
      <w:pPr>
        <w:ind w:left="432" w:right="432"/>
      </w:pPr>
    </w:p>
    <w:p w14:paraId="6D23B328" w14:textId="04A56388" w:rsidR="00E07454" w:rsidRDefault="00556195">
      <w:pPr>
        <w:pStyle w:val="Heading1"/>
      </w:pPr>
      <w:r w:rsidRPr="00E66711">
        <w:rPr>
          <w:color w:val="000000" w:themeColor="text1"/>
        </w:rPr>
        <w:t>13. FAVORITE LOCATION MANAGEMENT</w:t>
      </w:r>
    </w:p>
    <w:p w14:paraId="0D9D0297" w14:textId="77777777" w:rsidR="00E07454" w:rsidRDefault="00556195">
      <w:r>
        <w:t>Registered users can maintain favorite locations using complete CRUD operations.</w:t>
      </w:r>
    </w:p>
    <w:tbl>
      <w:tblPr>
        <w:tblStyle w:val="TableGrid"/>
        <w:tblW w:w="0" w:type="auto"/>
        <w:jc w:val="center"/>
        <w:tblLook w:val="04A0" w:firstRow="1" w:lastRow="0" w:firstColumn="1" w:lastColumn="0" w:noHBand="0" w:noVBand="1"/>
      </w:tblPr>
      <w:tblGrid>
        <w:gridCol w:w="2016"/>
        <w:gridCol w:w="1728"/>
        <w:gridCol w:w="5328"/>
      </w:tblGrid>
      <w:tr w:rsidR="00E07454" w14:paraId="0D3D9BE4" w14:textId="77777777">
        <w:trPr>
          <w:jc w:val="center"/>
        </w:trPr>
        <w:tc>
          <w:tcPr>
            <w:tcW w:w="2016" w:type="dxa"/>
            <w:shd w:val="clear" w:color="auto" w:fill="D9EAF7"/>
            <w:vAlign w:val="center"/>
          </w:tcPr>
          <w:p w14:paraId="5B791479" w14:textId="77777777" w:rsidR="00E07454" w:rsidRDefault="00556195">
            <w:r>
              <w:rPr>
                <w:b/>
                <w:sz w:val="19"/>
              </w:rPr>
              <w:t>Operation</w:t>
            </w:r>
          </w:p>
        </w:tc>
        <w:tc>
          <w:tcPr>
            <w:tcW w:w="1728" w:type="dxa"/>
            <w:shd w:val="clear" w:color="auto" w:fill="D9EAF7"/>
            <w:vAlign w:val="center"/>
          </w:tcPr>
          <w:p w14:paraId="4F1359F2" w14:textId="77777777" w:rsidR="00E07454" w:rsidRDefault="00556195">
            <w:r>
              <w:rPr>
                <w:b/>
                <w:sz w:val="19"/>
              </w:rPr>
              <w:t>Method</w:t>
            </w:r>
          </w:p>
        </w:tc>
        <w:tc>
          <w:tcPr>
            <w:tcW w:w="5328" w:type="dxa"/>
            <w:shd w:val="clear" w:color="auto" w:fill="D9EAF7"/>
            <w:vAlign w:val="center"/>
          </w:tcPr>
          <w:p w14:paraId="346E79A6" w14:textId="77777777" w:rsidR="00E07454" w:rsidRDefault="00556195">
            <w:r>
              <w:rPr>
                <w:b/>
                <w:sz w:val="19"/>
              </w:rPr>
              <w:t>Endpoint</w:t>
            </w:r>
          </w:p>
        </w:tc>
      </w:tr>
      <w:tr w:rsidR="00E07454" w14:paraId="08CFF927" w14:textId="77777777">
        <w:trPr>
          <w:jc w:val="center"/>
        </w:trPr>
        <w:tc>
          <w:tcPr>
            <w:tcW w:w="2016" w:type="dxa"/>
            <w:vAlign w:val="center"/>
          </w:tcPr>
          <w:p w14:paraId="0F92315A" w14:textId="77777777" w:rsidR="00E07454" w:rsidRDefault="00556195">
            <w:r>
              <w:rPr>
                <w:sz w:val="19"/>
              </w:rPr>
              <w:t>Create</w:t>
            </w:r>
          </w:p>
        </w:tc>
        <w:tc>
          <w:tcPr>
            <w:tcW w:w="1728" w:type="dxa"/>
            <w:vAlign w:val="center"/>
          </w:tcPr>
          <w:p w14:paraId="767C1405" w14:textId="77777777" w:rsidR="00E07454" w:rsidRDefault="00556195">
            <w:r>
              <w:rPr>
                <w:sz w:val="19"/>
              </w:rPr>
              <w:t>POST</w:t>
            </w:r>
          </w:p>
        </w:tc>
        <w:tc>
          <w:tcPr>
            <w:tcW w:w="5328" w:type="dxa"/>
            <w:vAlign w:val="center"/>
          </w:tcPr>
          <w:p w14:paraId="11190B37" w14:textId="77777777" w:rsidR="00E07454" w:rsidRDefault="00556195">
            <w:r>
              <w:rPr>
                <w:sz w:val="19"/>
              </w:rPr>
              <w:t>/api/locations</w:t>
            </w:r>
          </w:p>
        </w:tc>
      </w:tr>
      <w:tr w:rsidR="00E07454" w14:paraId="3DD84805" w14:textId="77777777">
        <w:trPr>
          <w:jc w:val="center"/>
        </w:trPr>
        <w:tc>
          <w:tcPr>
            <w:tcW w:w="2016" w:type="dxa"/>
            <w:vAlign w:val="center"/>
          </w:tcPr>
          <w:p w14:paraId="2D95FB2D" w14:textId="77777777" w:rsidR="00E07454" w:rsidRDefault="00556195">
            <w:r>
              <w:rPr>
                <w:sz w:val="19"/>
              </w:rPr>
              <w:t>Read</w:t>
            </w:r>
          </w:p>
        </w:tc>
        <w:tc>
          <w:tcPr>
            <w:tcW w:w="1728" w:type="dxa"/>
            <w:vAlign w:val="center"/>
          </w:tcPr>
          <w:p w14:paraId="6DD1B50D" w14:textId="77777777" w:rsidR="00E07454" w:rsidRDefault="00556195">
            <w:r>
              <w:rPr>
                <w:sz w:val="19"/>
              </w:rPr>
              <w:t>GET</w:t>
            </w:r>
          </w:p>
        </w:tc>
        <w:tc>
          <w:tcPr>
            <w:tcW w:w="5328" w:type="dxa"/>
            <w:vAlign w:val="center"/>
          </w:tcPr>
          <w:p w14:paraId="211BAD69" w14:textId="77777777" w:rsidR="00E07454" w:rsidRDefault="00556195">
            <w:r>
              <w:rPr>
                <w:sz w:val="19"/>
              </w:rPr>
              <w:t>/api/locations</w:t>
            </w:r>
          </w:p>
        </w:tc>
      </w:tr>
      <w:tr w:rsidR="00E07454" w14:paraId="3978D68E" w14:textId="77777777">
        <w:trPr>
          <w:jc w:val="center"/>
        </w:trPr>
        <w:tc>
          <w:tcPr>
            <w:tcW w:w="2016" w:type="dxa"/>
            <w:vAlign w:val="center"/>
          </w:tcPr>
          <w:p w14:paraId="2D4FCE78" w14:textId="77777777" w:rsidR="00E07454" w:rsidRDefault="00556195">
            <w:r>
              <w:rPr>
                <w:sz w:val="19"/>
              </w:rPr>
              <w:t>Update</w:t>
            </w:r>
          </w:p>
        </w:tc>
        <w:tc>
          <w:tcPr>
            <w:tcW w:w="1728" w:type="dxa"/>
            <w:vAlign w:val="center"/>
          </w:tcPr>
          <w:p w14:paraId="69B0A596" w14:textId="77777777" w:rsidR="00E07454" w:rsidRDefault="00556195">
            <w:r>
              <w:rPr>
                <w:sz w:val="19"/>
              </w:rPr>
              <w:t>PUT</w:t>
            </w:r>
          </w:p>
        </w:tc>
        <w:tc>
          <w:tcPr>
            <w:tcW w:w="5328" w:type="dxa"/>
            <w:vAlign w:val="center"/>
          </w:tcPr>
          <w:p w14:paraId="38CD5D16" w14:textId="77777777" w:rsidR="00E07454" w:rsidRDefault="00556195">
            <w:r>
              <w:rPr>
                <w:sz w:val="19"/>
              </w:rPr>
              <w:t>/api/locations/:id</w:t>
            </w:r>
          </w:p>
        </w:tc>
      </w:tr>
      <w:tr w:rsidR="00E07454" w14:paraId="0DB949E9" w14:textId="77777777">
        <w:trPr>
          <w:jc w:val="center"/>
        </w:trPr>
        <w:tc>
          <w:tcPr>
            <w:tcW w:w="2016" w:type="dxa"/>
            <w:vAlign w:val="center"/>
          </w:tcPr>
          <w:p w14:paraId="6BCBDCF3" w14:textId="77777777" w:rsidR="00E07454" w:rsidRDefault="00556195">
            <w:r>
              <w:rPr>
                <w:sz w:val="19"/>
              </w:rPr>
              <w:t>Delete</w:t>
            </w:r>
          </w:p>
        </w:tc>
        <w:tc>
          <w:tcPr>
            <w:tcW w:w="1728" w:type="dxa"/>
            <w:vAlign w:val="center"/>
          </w:tcPr>
          <w:p w14:paraId="06E84E8B" w14:textId="77777777" w:rsidR="00E07454" w:rsidRDefault="00556195">
            <w:r>
              <w:rPr>
                <w:sz w:val="19"/>
              </w:rPr>
              <w:t>DELETE</w:t>
            </w:r>
          </w:p>
        </w:tc>
        <w:tc>
          <w:tcPr>
            <w:tcW w:w="5328" w:type="dxa"/>
            <w:vAlign w:val="center"/>
          </w:tcPr>
          <w:p w14:paraId="1919CC24" w14:textId="77777777" w:rsidR="00E07454" w:rsidRDefault="00556195">
            <w:r>
              <w:rPr>
                <w:sz w:val="19"/>
              </w:rPr>
              <w:t>/api/locations/:id</w:t>
            </w:r>
          </w:p>
        </w:tc>
      </w:tr>
    </w:tbl>
    <w:p w14:paraId="18553867" w14:textId="19787F4E" w:rsidR="00E07454" w:rsidRDefault="00E07454"/>
    <w:p w14:paraId="18618935" w14:textId="67F94B56" w:rsidR="00E07454" w:rsidRDefault="00556195">
      <w:pPr>
        <w:ind w:left="432" w:right="432"/>
        <w:rPr>
          <w:rFonts w:ascii="Courier New" w:hAnsi="Courier New"/>
          <w:sz w:val="18"/>
        </w:rPr>
      </w:pPr>
      <w:r>
        <w:rPr>
          <w:rFonts w:ascii="Courier New" w:hAnsi="Courier New"/>
          <w:sz w:val="18"/>
        </w:rPr>
        <w:t>{</w:t>
      </w:r>
      <w:r>
        <w:rPr>
          <w:rFonts w:ascii="Courier New" w:hAnsi="Courier New"/>
          <w:sz w:val="18"/>
        </w:rPr>
        <w:br/>
        <w:t xml:space="preserve">  "city": "Chennai",</w:t>
      </w:r>
      <w:r>
        <w:rPr>
          <w:rFonts w:ascii="Courier New" w:hAnsi="Courier New"/>
          <w:sz w:val="18"/>
        </w:rPr>
        <w:br/>
        <w:t xml:space="preserve">  "country": "India"</w:t>
      </w:r>
      <w:r>
        <w:rPr>
          <w:rFonts w:ascii="Courier New" w:hAnsi="Courier New"/>
          <w:sz w:val="18"/>
        </w:rPr>
        <w:br/>
        <w:t>}</w:t>
      </w:r>
    </w:p>
    <w:p w14:paraId="220BE7D2" w14:textId="3CFAE502" w:rsidR="008A6668" w:rsidRDefault="008A6668">
      <w:pPr>
        <w:ind w:left="432" w:right="432"/>
        <w:rPr>
          <w:rFonts w:ascii="Courier New" w:hAnsi="Courier New"/>
          <w:sz w:val="18"/>
        </w:rPr>
      </w:pPr>
      <w:r w:rsidRPr="008A6668">
        <w:rPr>
          <w:noProof/>
        </w:rPr>
        <w:drawing>
          <wp:anchor distT="0" distB="0" distL="114300" distR="114300" simplePos="0" relativeHeight="251661824" behindDoc="1" locked="0" layoutInCell="1" allowOverlap="1" wp14:anchorId="361CF87F" wp14:editId="65C39538">
            <wp:simplePos x="0" y="0"/>
            <wp:positionH relativeFrom="column">
              <wp:posOffset>271780</wp:posOffset>
            </wp:positionH>
            <wp:positionV relativeFrom="paragraph">
              <wp:posOffset>276860</wp:posOffset>
            </wp:positionV>
            <wp:extent cx="3416300" cy="3145155"/>
            <wp:effectExtent l="0" t="0" r="0" b="0"/>
            <wp:wrapTight wrapText="bothSides">
              <wp:wrapPolygon edited="0">
                <wp:start x="0" y="0"/>
                <wp:lineTo x="0" y="21456"/>
                <wp:lineTo x="21439" y="21456"/>
                <wp:lineTo x="21439" y="0"/>
                <wp:lineTo x="0" y="0"/>
              </wp:wrapPolygon>
            </wp:wrapTight>
            <wp:docPr id="200878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0042" name=""/>
                    <pic:cNvPicPr/>
                  </pic:nvPicPr>
                  <pic:blipFill>
                    <a:blip r:embed="rId13"/>
                    <a:stretch>
                      <a:fillRect/>
                    </a:stretch>
                  </pic:blipFill>
                  <pic:spPr>
                    <a:xfrm>
                      <a:off x="0" y="0"/>
                      <a:ext cx="3416300" cy="3145155"/>
                    </a:xfrm>
                    <a:prstGeom prst="rect">
                      <a:avLst/>
                    </a:prstGeom>
                  </pic:spPr>
                </pic:pic>
              </a:graphicData>
            </a:graphic>
            <wp14:sizeRelH relativeFrom="margin">
              <wp14:pctWidth>0</wp14:pctWidth>
            </wp14:sizeRelH>
            <wp14:sizeRelV relativeFrom="margin">
              <wp14:pctHeight>0</wp14:pctHeight>
            </wp14:sizeRelV>
          </wp:anchor>
        </w:drawing>
      </w:r>
    </w:p>
    <w:p w14:paraId="6A9FDF27" w14:textId="4C82476C" w:rsidR="008A6668" w:rsidRDefault="008A6668">
      <w:pPr>
        <w:ind w:left="432" w:right="432"/>
      </w:pPr>
    </w:p>
    <w:p w14:paraId="3EF57973" w14:textId="77777777" w:rsidR="008A6668" w:rsidRDefault="008A6668">
      <w:pPr>
        <w:pStyle w:val="Heading1"/>
      </w:pPr>
    </w:p>
    <w:p w14:paraId="5E5D88C1" w14:textId="77777777" w:rsidR="008A6668" w:rsidRDefault="008A6668">
      <w:pPr>
        <w:pStyle w:val="Heading1"/>
      </w:pPr>
    </w:p>
    <w:p w14:paraId="4E02C6CE" w14:textId="69B2AA12" w:rsidR="008A6668" w:rsidRDefault="005D1B1A">
      <w:pPr>
        <w:pStyle w:val="Heading1"/>
      </w:pPr>
      <w:r w:rsidRPr="005D1B1A">
        <w:drawing>
          <wp:inline distT="0" distB="0" distL="0" distR="0" wp14:anchorId="06335BA5" wp14:editId="674F92A7">
            <wp:extent cx="4543425" cy="2066925"/>
            <wp:effectExtent l="0" t="0" r="9525" b="9525"/>
            <wp:docPr id="159615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8093" name=""/>
                    <pic:cNvPicPr/>
                  </pic:nvPicPr>
                  <pic:blipFill>
                    <a:blip r:embed="rId14"/>
                    <a:stretch>
                      <a:fillRect/>
                    </a:stretch>
                  </pic:blipFill>
                  <pic:spPr>
                    <a:xfrm>
                      <a:off x="0" y="0"/>
                      <a:ext cx="4543425" cy="2066925"/>
                    </a:xfrm>
                    <a:prstGeom prst="rect">
                      <a:avLst/>
                    </a:prstGeom>
                  </pic:spPr>
                </pic:pic>
              </a:graphicData>
            </a:graphic>
          </wp:inline>
        </w:drawing>
      </w:r>
    </w:p>
    <w:p w14:paraId="7FDBF3AF" w14:textId="77777777" w:rsidR="008A6668" w:rsidRDefault="008A6668">
      <w:pPr>
        <w:pStyle w:val="Heading1"/>
      </w:pPr>
    </w:p>
    <w:p w14:paraId="600FCBFC" w14:textId="29713DDF" w:rsidR="008A6668" w:rsidRDefault="008A6668">
      <w:pPr>
        <w:pStyle w:val="Heading1"/>
      </w:pPr>
    </w:p>
    <w:p w14:paraId="0065B1E0" w14:textId="336E8FFE" w:rsidR="00E07454" w:rsidRPr="00E66711" w:rsidRDefault="00556195">
      <w:pPr>
        <w:pStyle w:val="Heading1"/>
        <w:rPr>
          <w:color w:val="000000" w:themeColor="text1"/>
        </w:rPr>
      </w:pPr>
      <w:r w:rsidRPr="00E66711">
        <w:rPr>
          <w:color w:val="000000" w:themeColor="text1"/>
        </w:rPr>
        <w:t>14. REAL-TIME WEATHER MODULE</w:t>
      </w:r>
    </w:p>
    <w:p w14:paraId="58659A9E" w14:textId="5FE86643" w:rsidR="00E07454" w:rsidRDefault="00556195">
      <w:r>
        <w:t>The Weather module retrieves current weather information through OpenWeatherMap. The response contains city, country, temperature, feels-like temperature, humidity, condition, wind speed, and source.</w:t>
      </w:r>
    </w:p>
    <w:p w14:paraId="4CE97ABD" w14:textId="24BFA1E0" w:rsidR="00E07454" w:rsidRDefault="00556195">
      <w:r>
        <w:rPr>
          <w:b/>
        </w:rPr>
        <w:t xml:space="preserve">Endpoint: </w:t>
      </w:r>
      <w:r>
        <w:t>GET /</w:t>
      </w:r>
      <w:proofErr w:type="spellStart"/>
      <w:r>
        <w:t>api</w:t>
      </w:r>
      <w:proofErr w:type="spellEnd"/>
      <w:r>
        <w:t>/weather/current</w:t>
      </w:r>
      <w:proofErr w:type="gramStart"/>
      <w:r>
        <w:t>/:city</w:t>
      </w:r>
      <w:proofErr w:type="gramEnd"/>
    </w:p>
    <w:p w14:paraId="56A4CECF" w14:textId="045D26F1" w:rsidR="00E07454" w:rsidRDefault="00556195" w:rsidP="00800CE1">
      <w:pPr>
        <w:ind w:left="432" w:right="432"/>
        <w:rPr>
          <w:rFonts w:ascii="Courier New" w:hAnsi="Courier New"/>
          <w:sz w:val="18"/>
        </w:rPr>
      </w:pPr>
      <w:r>
        <w:rPr>
          <w:rFonts w:ascii="Courier New" w:hAnsi="Courier New"/>
          <w:sz w:val="18"/>
        </w:rPr>
        <w:t>GET /</w:t>
      </w:r>
      <w:proofErr w:type="spellStart"/>
      <w:r>
        <w:rPr>
          <w:rFonts w:ascii="Courier New" w:hAnsi="Courier New"/>
          <w:sz w:val="18"/>
        </w:rPr>
        <w:t>api</w:t>
      </w:r>
      <w:proofErr w:type="spellEnd"/>
      <w:r>
        <w:rPr>
          <w:rFonts w:ascii="Courier New" w:hAnsi="Courier New"/>
          <w:sz w:val="18"/>
        </w:rPr>
        <w:t>/weather/current/Chennai</w:t>
      </w:r>
    </w:p>
    <w:p w14:paraId="0B28E718" w14:textId="0CA2FE2A" w:rsidR="008A6668" w:rsidRDefault="008A6668" w:rsidP="00800CE1">
      <w:pPr>
        <w:ind w:left="432" w:right="432"/>
      </w:pPr>
    </w:p>
    <w:p w14:paraId="2ABA3DDF" w14:textId="77777777" w:rsidR="008A6668" w:rsidRDefault="008A6668">
      <w:pPr>
        <w:pStyle w:val="Heading1"/>
      </w:pPr>
    </w:p>
    <w:p w14:paraId="7105E3D2" w14:textId="618656D8" w:rsidR="008A6668" w:rsidRDefault="008A6668">
      <w:pPr>
        <w:pStyle w:val="Heading1"/>
      </w:pPr>
    </w:p>
    <w:p w14:paraId="036253BC" w14:textId="4D7293DF" w:rsidR="008A6668" w:rsidRDefault="008A6668" w:rsidP="008A6668"/>
    <w:p w14:paraId="35AED614" w14:textId="1B761320" w:rsidR="008A6668" w:rsidRPr="008A6668" w:rsidRDefault="008A6668" w:rsidP="008A6668"/>
    <w:p w14:paraId="0B9EBF88" w14:textId="503CAAA7" w:rsidR="00E07454" w:rsidRPr="00E66711" w:rsidRDefault="00556195">
      <w:pPr>
        <w:pStyle w:val="Heading1"/>
        <w:rPr>
          <w:color w:val="000000" w:themeColor="text1"/>
        </w:rPr>
      </w:pPr>
      <w:r w:rsidRPr="00E66711">
        <w:rPr>
          <w:color w:val="000000" w:themeColor="text1"/>
        </w:rPr>
        <w:lastRenderedPageBreak/>
        <w:t>15. AI WEATHER RECOMMENDATION MODULE</w:t>
      </w:r>
    </w:p>
    <w:p w14:paraId="64268032" w14:textId="77777777" w:rsidR="00E07454" w:rsidRDefault="00556195">
      <w:r>
        <w:t>Google Gemini AI converts weather information into a natural-language summary and personalized activity or clothing recommendations.</w:t>
      </w:r>
    </w:p>
    <w:p w14:paraId="3410FC6B" w14:textId="5780B3B3" w:rsidR="00E07454" w:rsidRDefault="00556195">
      <w:r>
        <w:rPr>
          <w:b/>
        </w:rPr>
        <w:t xml:space="preserve">Endpoint: </w:t>
      </w:r>
      <w:r>
        <w:t>POST /</w:t>
      </w:r>
      <w:proofErr w:type="spellStart"/>
      <w:r>
        <w:t>api</w:t>
      </w:r>
      <w:proofErr w:type="spellEnd"/>
      <w:r>
        <w:t>/weather/insights</w:t>
      </w:r>
    </w:p>
    <w:p w14:paraId="0AB07130" w14:textId="0BE0067A" w:rsidR="00E07454" w:rsidRDefault="00556195">
      <w:pPr>
        <w:ind w:left="432" w:right="432"/>
      </w:pPr>
      <w:r>
        <w:rPr>
          <w:rFonts w:ascii="Courier New" w:hAnsi="Courier New"/>
          <w:sz w:val="18"/>
        </w:rPr>
        <w:t>{</w:t>
      </w:r>
      <w:r>
        <w:rPr>
          <w:rFonts w:ascii="Courier New" w:hAnsi="Courier New"/>
          <w:sz w:val="18"/>
        </w:rPr>
        <w:br/>
        <w:t xml:space="preserve">  "city": "Chennai",</w:t>
      </w:r>
      <w:r>
        <w:rPr>
          <w:rFonts w:ascii="Courier New" w:hAnsi="Courier New"/>
          <w:sz w:val="18"/>
        </w:rPr>
        <w:br/>
        <w:t xml:space="preserve">  "weather": {</w:t>
      </w:r>
      <w:r>
        <w:rPr>
          <w:rFonts w:ascii="Courier New" w:hAnsi="Courier New"/>
          <w:sz w:val="18"/>
        </w:rPr>
        <w:br/>
        <w:t xml:space="preserve">    "temperature": 30,</w:t>
      </w:r>
      <w:r>
        <w:rPr>
          <w:rFonts w:ascii="Courier New" w:hAnsi="Courier New"/>
          <w:sz w:val="18"/>
        </w:rPr>
        <w:br/>
        <w:t xml:space="preserve">    "humidity": 70,</w:t>
      </w:r>
      <w:r>
        <w:rPr>
          <w:rFonts w:ascii="Courier New" w:hAnsi="Courier New"/>
          <w:sz w:val="18"/>
        </w:rPr>
        <w:br/>
        <w:t xml:space="preserve">    "condition": "scattered clouds",</w:t>
      </w:r>
      <w:r>
        <w:rPr>
          <w:rFonts w:ascii="Courier New" w:hAnsi="Courier New"/>
          <w:sz w:val="18"/>
        </w:rPr>
        <w:br/>
        <w:t xml:space="preserve">    "windSpeed": 4.5</w:t>
      </w:r>
      <w:r>
        <w:rPr>
          <w:rFonts w:ascii="Courier New" w:hAnsi="Courier New"/>
          <w:sz w:val="18"/>
        </w:rPr>
        <w:br/>
        <w:t xml:space="preserve">  }</w:t>
      </w:r>
      <w:r>
        <w:rPr>
          <w:rFonts w:ascii="Courier New" w:hAnsi="Courier New"/>
          <w:sz w:val="18"/>
        </w:rPr>
        <w:br/>
        <w:t>}</w:t>
      </w:r>
      <w:r>
        <w:rPr>
          <w:rFonts w:ascii="Courier New" w:hAnsi="Courier New"/>
          <w:sz w:val="18"/>
        </w:rPr>
        <w:br/>
      </w:r>
    </w:p>
    <w:p w14:paraId="7365AE75" w14:textId="63FD512B" w:rsidR="00E07454" w:rsidRDefault="005D1B1A">
      <w:r w:rsidRPr="008A6668">
        <w:rPr>
          <w:noProof/>
        </w:rPr>
        <w:drawing>
          <wp:anchor distT="0" distB="0" distL="114300" distR="114300" simplePos="0" relativeHeight="251664896" behindDoc="1" locked="0" layoutInCell="1" allowOverlap="1" wp14:anchorId="0FFD1495" wp14:editId="59A3B3D6">
            <wp:simplePos x="0" y="0"/>
            <wp:positionH relativeFrom="column">
              <wp:posOffset>1087755</wp:posOffset>
            </wp:positionH>
            <wp:positionV relativeFrom="paragraph">
              <wp:posOffset>1404620</wp:posOffset>
            </wp:positionV>
            <wp:extent cx="2730500" cy="3053715"/>
            <wp:effectExtent l="0" t="0" r="0" b="0"/>
            <wp:wrapTight wrapText="bothSides">
              <wp:wrapPolygon edited="0">
                <wp:start x="0" y="0"/>
                <wp:lineTo x="0" y="21425"/>
                <wp:lineTo x="21399" y="21425"/>
                <wp:lineTo x="21399" y="0"/>
                <wp:lineTo x="0" y="0"/>
              </wp:wrapPolygon>
            </wp:wrapTight>
            <wp:docPr id="140322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22976" name=""/>
                    <pic:cNvPicPr/>
                  </pic:nvPicPr>
                  <pic:blipFill>
                    <a:blip r:embed="rId15"/>
                    <a:stretch>
                      <a:fillRect/>
                    </a:stretch>
                  </pic:blipFill>
                  <pic:spPr>
                    <a:xfrm>
                      <a:off x="0" y="0"/>
                      <a:ext cx="2730500" cy="3053715"/>
                    </a:xfrm>
                    <a:prstGeom prst="rect">
                      <a:avLst/>
                    </a:prstGeom>
                  </pic:spPr>
                </pic:pic>
              </a:graphicData>
            </a:graphic>
            <wp14:sizeRelH relativeFrom="margin">
              <wp14:pctWidth>0</wp14:pctWidth>
            </wp14:sizeRelH>
            <wp14:sizeRelV relativeFrom="margin">
              <wp14:pctHeight>0</wp14:pctHeight>
            </wp14:sizeRelV>
          </wp:anchor>
        </w:drawing>
      </w:r>
      <w:r w:rsidR="00556195">
        <w:t>When Gemini is available, the response identifies Gemini as the source and returns an AI-generated insight.</w:t>
      </w:r>
    </w:p>
    <w:p w14:paraId="5717C717" w14:textId="3FEF4B20" w:rsidR="008A6668" w:rsidRDefault="008A6668">
      <w:r w:rsidRPr="008A6668">
        <w:rPr>
          <w:noProof/>
        </w:rPr>
        <w:lastRenderedPageBreak/>
        <w:drawing>
          <wp:inline distT="0" distB="0" distL="0" distR="0" wp14:anchorId="5A21E0B7" wp14:editId="0E6CC9DB">
            <wp:extent cx="6309360" cy="5560695"/>
            <wp:effectExtent l="0" t="0" r="0" b="1905"/>
            <wp:docPr id="21283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36451" name=""/>
                    <pic:cNvPicPr/>
                  </pic:nvPicPr>
                  <pic:blipFill>
                    <a:blip r:embed="rId16"/>
                    <a:stretch>
                      <a:fillRect/>
                    </a:stretch>
                  </pic:blipFill>
                  <pic:spPr>
                    <a:xfrm>
                      <a:off x="0" y="0"/>
                      <a:ext cx="6309360" cy="5560695"/>
                    </a:xfrm>
                    <a:prstGeom prst="rect">
                      <a:avLst/>
                    </a:prstGeom>
                  </pic:spPr>
                </pic:pic>
              </a:graphicData>
            </a:graphic>
          </wp:inline>
        </w:drawing>
      </w:r>
    </w:p>
    <w:p w14:paraId="1EE2BB69" w14:textId="77777777" w:rsidR="00E07454" w:rsidRPr="00E66711" w:rsidRDefault="00556195">
      <w:pPr>
        <w:pStyle w:val="Heading1"/>
        <w:rPr>
          <w:color w:val="000000" w:themeColor="text1"/>
        </w:rPr>
      </w:pPr>
      <w:r w:rsidRPr="00E66711">
        <w:rPr>
          <w:color w:val="000000" w:themeColor="text1"/>
        </w:rPr>
        <w:t>16. FALLBACK MECHANISM</w:t>
      </w:r>
    </w:p>
    <w:p w14:paraId="7B3C7D30" w14:textId="77777777" w:rsidR="00E07454" w:rsidRDefault="00556195">
      <w:r>
        <w:t>If Gemini or another external service is temporarily unavailable, the backend returns a meaningful fallback response instead of terminating the workflow. This improves application reliability.</w:t>
      </w:r>
    </w:p>
    <w:p w14:paraId="7EF399D6" w14:textId="1BB5DA30" w:rsidR="00E07454" w:rsidRDefault="00556195" w:rsidP="00800CE1">
      <w:pPr>
        <w:ind w:left="432" w:right="432"/>
      </w:pPr>
      <w:r>
        <w:rPr>
          <w:rFonts w:ascii="Courier New" w:hAnsi="Courier New"/>
          <w:sz w:val="18"/>
        </w:rPr>
        <w:t>{</w:t>
      </w:r>
      <w:r>
        <w:rPr>
          <w:rFonts w:ascii="Courier New" w:hAnsi="Courier New"/>
          <w:sz w:val="18"/>
        </w:rPr>
        <w:br/>
        <w:t xml:space="preserve">  "city": "Chennai",</w:t>
      </w:r>
      <w:r>
        <w:rPr>
          <w:rFonts w:ascii="Courier New" w:hAnsi="Courier New"/>
          <w:sz w:val="18"/>
        </w:rPr>
        <w:br/>
        <w:t xml:space="preserve">  "insight": "Weather in Chennai: scattered clouds, temperature 30°C and humidity 70%. Choose comfortable clothing and plan outdoor activities according to the current weather conditions.",</w:t>
      </w:r>
      <w:r>
        <w:rPr>
          <w:rFonts w:ascii="Courier New" w:hAnsi="Courier New"/>
          <w:sz w:val="18"/>
        </w:rPr>
        <w:br/>
        <w:t xml:space="preserve">  "source": "fallback"</w:t>
      </w:r>
      <w:r>
        <w:rPr>
          <w:rFonts w:ascii="Courier New" w:hAnsi="Courier New"/>
          <w:sz w:val="18"/>
        </w:rPr>
        <w:br/>
        <w:t>}</w:t>
      </w:r>
    </w:p>
    <w:p w14:paraId="6261946F" w14:textId="77777777" w:rsidR="00E07454" w:rsidRPr="00E66711" w:rsidRDefault="00556195">
      <w:pPr>
        <w:pStyle w:val="Heading1"/>
        <w:rPr>
          <w:color w:val="000000" w:themeColor="text1"/>
        </w:rPr>
      </w:pPr>
      <w:r w:rsidRPr="00E66711">
        <w:rPr>
          <w:color w:val="000000" w:themeColor="text1"/>
        </w:rPr>
        <w:t>17. ADMIN MODULE</w:t>
      </w:r>
    </w:p>
    <w:p w14:paraId="54886387" w14:textId="77777777" w:rsidR="00E07454" w:rsidRDefault="00556195">
      <w:r>
        <w:t>AI WeatherWise implements basic role-based administrative operations. Normal users use the reader role, while administrative operations require the admin role.</w:t>
      </w:r>
    </w:p>
    <w:tbl>
      <w:tblPr>
        <w:tblStyle w:val="TableGrid"/>
        <w:tblW w:w="0" w:type="auto"/>
        <w:jc w:val="center"/>
        <w:tblLook w:val="04A0" w:firstRow="1" w:lastRow="0" w:firstColumn="1" w:lastColumn="0" w:noHBand="0" w:noVBand="1"/>
      </w:tblPr>
      <w:tblGrid>
        <w:gridCol w:w="2448"/>
        <w:gridCol w:w="1728"/>
        <w:gridCol w:w="4896"/>
      </w:tblGrid>
      <w:tr w:rsidR="00E07454" w14:paraId="382EAD27" w14:textId="77777777">
        <w:trPr>
          <w:jc w:val="center"/>
        </w:trPr>
        <w:tc>
          <w:tcPr>
            <w:tcW w:w="2448" w:type="dxa"/>
            <w:shd w:val="clear" w:color="auto" w:fill="D9EAF7"/>
            <w:vAlign w:val="center"/>
          </w:tcPr>
          <w:p w14:paraId="0F5F1FE4" w14:textId="77777777" w:rsidR="00E07454" w:rsidRDefault="00556195">
            <w:r>
              <w:rPr>
                <w:b/>
                <w:sz w:val="19"/>
              </w:rPr>
              <w:lastRenderedPageBreak/>
              <w:t>Operation</w:t>
            </w:r>
          </w:p>
        </w:tc>
        <w:tc>
          <w:tcPr>
            <w:tcW w:w="1728" w:type="dxa"/>
            <w:shd w:val="clear" w:color="auto" w:fill="D9EAF7"/>
            <w:vAlign w:val="center"/>
          </w:tcPr>
          <w:p w14:paraId="4F572C3E" w14:textId="77777777" w:rsidR="00E07454" w:rsidRDefault="00556195">
            <w:r>
              <w:rPr>
                <w:b/>
                <w:sz w:val="19"/>
              </w:rPr>
              <w:t>Method</w:t>
            </w:r>
          </w:p>
        </w:tc>
        <w:tc>
          <w:tcPr>
            <w:tcW w:w="4896" w:type="dxa"/>
            <w:shd w:val="clear" w:color="auto" w:fill="D9EAF7"/>
            <w:vAlign w:val="center"/>
          </w:tcPr>
          <w:p w14:paraId="5E492C20" w14:textId="77777777" w:rsidR="00E07454" w:rsidRDefault="00556195">
            <w:r>
              <w:rPr>
                <w:b/>
                <w:sz w:val="19"/>
              </w:rPr>
              <w:t>Endpoint</w:t>
            </w:r>
          </w:p>
        </w:tc>
      </w:tr>
      <w:tr w:rsidR="00E07454" w14:paraId="5DC31F48" w14:textId="77777777">
        <w:trPr>
          <w:jc w:val="center"/>
        </w:trPr>
        <w:tc>
          <w:tcPr>
            <w:tcW w:w="2448" w:type="dxa"/>
            <w:vAlign w:val="center"/>
          </w:tcPr>
          <w:p w14:paraId="71B58FBA" w14:textId="77777777" w:rsidR="00E07454" w:rsidRDefault="00556195">
            <w:r>
              <w:rPr>
                <w:sz w:val="19"/>
              </w:rPr>
              <w:t>View Users</w:t>
            </w:r>
          </w:p>
        </w:tc>
        <w:tc>
          <w:tcPr>
            <w:tcW w:w="1728" w:type="dxa"/>
            <w:vAlign w:val="center"/>
          </w:tcPr>
          <w:p w14:paraId="5D57B540" w14:textId="77777777" w:rsidR="00E07454" w:rsidRDefault="00556195">
            <w:r>
              <w:rPr>
                <w:sz w:val="19"/>
              </w:rPr>
              <w:t>GET</w:t>
            </w:r>
          </w:p>
        </w:tc>
        <w:tc>
          <w:tcPr>
            <w:tcW w:w="4896" w:type="dxa"/>
            <w:vAlign w:val="center"/>
          </w:tcPr>
          <w:p w14:paraId="08D13AA2" w14:textId="77777777" w:rsidR="00E07454" w:rsidRDefault="00556195">
            <w:r>
              <w:rPr>
                <w:sz w:val="19"/>
              </w:rPr>
              <w:t>/api/admin/users</w:t>
            </w:r>
          </w:p>
        </w:tc>
      </w:tr>
      <w:tr w:rsidR="00E07454" w14:paraId="47FC03A2" w14:textId="77777777">
        <w:trPr>
          <w:jc w:val="center"/>
        </w:trPr>
        <w:tc>
          <w:tcPr>
            <w:tcW w:w="2448" w:type="dxa"/>
            <w:vAlign w:val="center"/>
          </w:tcPr>
          <w:p w14:paraId="21940378" w14:textId="77777777" w:rsidR="00E07454" w:rsidRDefault="00556195">
            <w:r>
              <w:rPr>
                <w:sz w:val="19"/>
              </w:rPr>
              <w:t>Create User</w:t>
            </w:r>
          </w:p>
        </w:tc>
        <w:tc>
          <w:tcPr>
            <w:tcW w:w="1728" w:type="dxa"/>
            <w:vAlign w:val="center"/>
          </w:tcPr>
          <w:p w14:paraId="4655E52A" w14:textId="77777777" w:rsidR="00E07454" w:rsidRDefault="00556195">
            <w:r>
              <w:rPr>
                <w:sz w:val="19"/>
              </w:rPr>
              <w:t>POST</w:t>
            </w:r>
          </w:p>
        </w:tc>
        <w:tc>
          <w:tcPr>
            <w:tcW w:w="4896" w:type="dxa"/>
            <w:vAlign w:val="center"/>
          </w:tcPr>
          <w:p w14:paraId="68455C8A" w14:textId="77777777" w:rsidR="00E07454" w:rsidRDefault="00556195">
            <w:r>
              <w:rPr>
                <w:sz w:val="19"/>
              </w:rPr>
              <w:t>/api/admin/users</w:t>
            </w:r>
          </w:p>
        </w:tc>
      </w:tr>
      <w:tr w:rsidR="00E07454" w14:paraId="011F801B" w14:textId="77777777">
        <w:trPr>
          <w:jc w:val="center"/>
        </w:trPr>
        <w:tc>
          <w:tcPr>
            <w:tcW w:w="2448" w:type="dxa"/>
            <w:vAlign w:val="center"/>
          </w:tcPr>
          <w:p w14:paraId="2A242E1A" w14:textId="77777777" w:rsidR="00E07454" w:rsidRDefault="00556195">
            <w:r>
              <w:rPr>
                <w:sz w:val="19"/>
              </w:rPr>
              <w:t>Delete User</w:t>
            </w:r>
          </w:p>
        </w:tc>
        <w:tc>
          <w:tcPr>
            <w:tcW w:w="1728" w:type="dxa"/>
            <w:vAlign w:val="center"/>
          </w:tcPr>
          <w:p w14:paraId="49096387" w14:textId="77777777" w:rsidR="00E07454" w:rsidRDefault="00556195">
            <w:r>
              <w:rPr>
                <w:sz w:val="19"/>
              </w:rPr>
              <w:t>DELETE</w:t>
            </w:r>
          </w:p>
        </w:tc>
        <w:tc>
          <w:tcPr>
            <w:tcW w:w="4896" w:type="dxa"/>
            <w:vAlign w:val="center"/>
          </w:tcPr>
          <w:p w14:paraId="083C01D8" w14:textId="77777777" w:rsidR="00E07454" w:rsidRDefault="00556195">
            <w:r>
              <w:rPr>
                <w:sz w:val="19"/>
              </w:rPr>
              <w:t>/api/admin/users/:id</w:t>
            </w:r>
          </w:p>
        </w:tc>
      </w:tr>
      <w:tr w:rsidR="00E07454" w14:paraId="277B23EB" w14:textId="77777777">
        <w:trPr>
          <w:jc w:val="center"/>
        </w:trPr>
        <w:tc>
          <w:tcPr>
            <w:tcW w:w="2448" w:type="dxa"/>
            <w:vAlign w:val="center"/>
          </w:tcPr>
          <w:p w14:paraId="30824DF9" w14:textId="77777777" w:rsidR="00E07454" w:rsidRDefault="00556195">
            <w:r>
              <w:rPr>
                <w:sz w:val="19"/>
              </w:rPr>
              <w:t>API Health</w:t>
            </w:r>
          </w:p>
        </w:tc>
        <w:tc>
          <w:tcPr>
            <w:tcW w:w="1728" w:type="dxa"/>
            <w:vAlign w:val="center"/>
          </w:tcPr>
          <w:p w14:paraId="11F60BD9" w14:textId="77777777" w:rsidR="00E07454" w:rsidRDefault="00556195">
            <w:r>
              <w:rPr>
                <w:sz w:val="19"/>
              </w:rPr>
              <w:t>GET</w:t>
            </w:r>
          </w:p>
        </w:tc>
        <w:tc>
          <w:tcPr>
            <w:tcW w:w="4896" w:type="dxa"/>
            <w:vAlign w:val="center"/>
          </w:tcPr>
          <w:p w14:paraId="27314043" w14:textId="77777777" w:rsidR="00E07454" w:rsidRDefault="00556195">
            <w:r>
              <w:rPr>
                <w:sz w:val="19"/>
              </w:rPr>
              <w:t>/api/admin/health</w:t>
            </w:r>
          </w:p>
        </w:tc>
      </w:tr>
    </w:tbl>
    <w:p w14:paraId="3A1DBAD6" w14:textId="77777777" w:rsidR="00E07454" w:rsidRDefault="00E07454"/>
    <w:p w14:paraId="21957860" w14:textId="6562D44E" w:rsidR="00E07454" w:rsidRDefault="00556195">
      <w:r>
        <w:t>Admin middleware prevents normal users from accessing administrator endpoints.</w:t>
      </w:r>
    </w:p>
    <w:p w14:paraId="69A91C8C" w14:textId="37CF2F23" w:rsidR="00E07454" w:rsidRDefault="00E07454"/>
    <w:p w14:paraId="58D55FCF" w14:textId="55A4E99B" w:rsidR="00E07454" w:rsidRDefault="00E07454"/>
    <w:p w14:paraId="7125C9A9" w14:textId="01540E5A" w:rsidR="001D171E" w:rsidRPr="00AD181C" w:rsidRDefault="00556195" w:rsidP="00AD181C">
      <w:pPr>
        <w:pStyle w:val="Heading1"/>
        <w:rPr>
          <w:color w:val="000000" w:themeColor="text1"/>
        </w:rPr>
      </w:pPr>
      <w:r w:rsidRPr="00E66711">
        <w:rPr>
          <w:color w:val="000000" w:themeColor="text1"/>
        </w:rPr>
        <w:t>18. API SUMMARY</w:t>
      </w:r>
    </w:p>
    <w:p w14:paraId="5A244654" w14:textId="77777777" w:rsidR="001D171E" w:rsidRDefault="001D171E" w:rsidP="001D171E"/>
    <w:p w14:paraId="05C190F6" w14:textId="77777777" w:rsidR="001D171E" w:rsidRDefault="001D171E" w:rsidP="001D171E"/>
    <w:p w14:paraId="20E93B52" w14:textId="7FF88375" w:rsidR="001D171E" w:rsidRDefault="00AD181C" w:rsidP="001D171E">
      <w:r w:rsidRPr="00AD181C">
        <w:drawing>
          <wp:inline distT="0" distB="0" distL="0" distR="0" wp14:anchorId="662DD596" wp14:editId="44DB516A">
            <wp:extent cx="4905375" cy="3314700"/>
            <wp:effectExtent l="0" t="0" r="9525" b="0"/>
            <wp:docPr id="139786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65003" name=""/>
                    <pic:cNvPicPr/>
                  </pic:nvPicPr>
                  <pic:blipFill>
                    <a:blip r:embed="rId17"/>
                    <a:stretch>
                      <a:fillRect/>
                    </a:stretch>
                  </pic:blipFill>
                  <pic:spPr>
                    <a:xfrm>
                      <a:off x="0" y="0"/>
                      <a:ext cx="4905375" cy="3314700"/>
                    </a:xfrm>
                    <a:prstGeom prst="rect">
                      <a:avLst/>
                    </a:prstGeom>
                  </pic:spPr>
                </pic:pic>
              </a:graphicData>
            </a:graphic>
          </wp:inline>
        </w:drawing>
      </w:r>
    </w:p>
    <w:p w14:paraId="377DE652" w14:textId="77777777" w:rsidR="001D171E" w:rsidRDefault="001D171E" w:rsidP="001D171E"/>
    <w:p w14:paraId="4D2BBEA4" w14:textId="77777777" w:rsidR="001D171E" w:rsidRPr="001D171E" w:rsidRDefault="001D171E" w:rsidP="001D171E"/>
    <w:tbl>
      <w:tblPr>
        <w:tblStyle w:val="TableGrid"/>
        <w:tblW w:w="0" w:type="auto"/>
        <w:jc w:val="center"/>
        <w:tblLook w:val="04A0" w:firstRow="1" w:lastRow="0" w:firstColumn="1" w:lastColumn="0" w:noHBand="0" w:noVBand="1"/>
      </w:tblPr>
      <w:tblGrid>
        <w:gridCol w:w="2232"/>
        <w:gridCol w:w="1152"/>
        <w:gridCol w:w="4176"/>
        <w:gridCol w:w="1728"/>
      </w:tblGrid>
      <w:tr w:rsidR="00E07454" w14:paraId="18694F77" w14:textId="77777777">
        <w:trPr>
          <w:jc w:val="center"/>
        </w:trPr>
        <w:tc>
          <w:tcPr>
            <w:tcW w:w="2232" w:type="dxa"/>
            <w:shd w:val="clear" w:color="auto" w:fill="D9EAF7"/>
            <w:vAlign w:val="center"/>
          </w:tcPr>
          <w:p w14:paraId="287780A1" w14:textId="77777777" w:rsidR="00E07454" w:rsidRDefault="00556195">
            <w:r>
              <w:rPr>
                <w:b/>
                <w:sz w:val="19"/>
              </w:rPr>
              <w:t>Module</w:t>
            </w:r>
          </w:p>
        </w:tc>
        <w:tc>
          <w:tcPr>
            <w:tcW w:w="1152" w:type="dxa"/>
            <w:shd w:val="clear" w:color="auto" w:fill="D9EAF7"/>
            <w:vAlign w:val="center"/>
          </w:tcPr>
          <w:p w14:paraId="0B8E68A6" w14:textId="77777777" w:rsidR="00E07454" w:rsidRDefault="00556195">
            <w:r>
              <w:rPr>
                <w:b/>
                <w:sz w:val="19"/>
              </w:rPr>
              <w:t>Method</w:t>
            </w:r>
          </w:p>
        </w:tc>
        <w:tc>
          <w:tcPr>
            <w:tcW w:w="4176" w:type="dxa"/>
            <w:shd w:val="clear" w:color="auto" w:fill="D9EAF7"/>
            <w:vAlign w:val="center"/>
          </w:tcPr>
          <w:p w14:paraId="715158B5" w14:textId="77777777" w:rsidR="00E07454" w:rsidRDefault="00556195">
            <w:r>
              <w:rPr>
                <w:b/>
                <w:sz w:val="19"/>
              </w:rPr>
              <w:t>Endpoint</w:t>
            </w:r>
          </w:p>
        </w:tc>
        <w:tc>
          <w:tcPr>
            <w:tcW w:w="1728" w:type="dxa"/>
            <w:shd w:val="clear" w:color="auto" w:fill="D9EAF7"/>
            <w:vAlign w:val="center"/>
          </w:tcPr>
          <w:p w14:paraId="58C4FEA1" w14:textId="77777777" w:rsidR="00E07454" w:rsidRDefault="00556195">
            <w:r>
              <w:rPr>
                <w:b/>
                <w:sz w:val="19"/>
              </w:rPr>
              <w:t>Access</w:t>
            </w:r>
          </w:p>
        </w:tc>
      </w:tr>
      <w:tr w:rsidR="00E07454" w14:paraId="6FD2FDDE" w14:textId="77777777">
        <w:trPr>
          <w:jc w:val="center"/>
        </w:trPr>
        <w:tc>
          <w:tcPr>
            <w:tcW w:w="2232" w:type="dxa"/>
            <w:vAlign w:val="center"/>
          </w:tcPr>
          <w:p w14:paraId="1B1A4E11" w14:textId="77777777" w:rsidR="00E07454" w:rsidRDefault="00556195">
            <w:r>
              <w:rPr>
                <w:sz w:val="19"/>
              </w:rPr>
              <w:t>Register</w:t>
            </w:r>
          </w:p>
        </w:tc>
        <w:tc>
          <w:tcPr>
            <w:tcW w:w="1152" w:type="dxa"/>
            <w:vAlign w:val="center"/>
          </w:tcPr>
          <w:p w14:paraId="5B31A0BD" w14:textId="77777777" w:rsidR="00E07454" w:rsidRDefault="00556195">
            <w:r>
              <w:rPr>
                <w:sz w:val="19"/>
              </w:rPr>
              <w:t>POST</w:t>
            </w:r>
          </w:p>
        </w:tc>
        <w:tc>
          <w:tcPr>
            <w:tcW w:w="4176" w:type="dxa"/>
            <w:vAlign w:val="center"/>
          </w:tcPr>
          <w:p w14:paraId="19F06634" w14:textId="77777777" w:rsidR="00E07454" w:rsidRDefault="00556195">
            <w:r>
              <w:rPr>
                <w:sz w:val="19"/>
              </w:rPr>
              <w:t>/api/auth/register</w:t>
            </w:r>
          </w:p>
        </w:tc>
        <w:tc>
          <w:tcPr>
            <w:tcW w:w="1728" w:type="dxa"/>
            <w:vAlign w:val="center"/>
          </w:tcPr>
          <w:p w14:paraId="368D8FD0" w14:textId="77777777" w:rsidR="00E07454" w:rsidRDefault="00556195">
            <w:r>
              <w:rPr>
                <w:sz w:val="19"/>
              </w:rPr>
              <w:t>Public</w:t>
            </w:r>
          </w:p>
        </w:tc>
      </w:tr>
      <w:tr w:rsidR="00E07454" w14:paraId="778EF4BB" w14:textId="77777777">
        <w:trPr>
          <w:jc w:val="center"/>
        </w:trPr>
        <w:tc>
          <w:tcPr>
            <w:tcW w:w="2232" w:type="dxa"/>
            <w:vAlign w:val="center"/>
          </w:tcPr>
          <w:p w14:paraId="0C622FA7" w14:textId="77777777" w:rsidR="00E07454" w:rsidRDefault="00556195">
            <w:r>
              <w:rPr>
                <w:sz w:val="19"/>
              </w:rPr>
              <w:t>Login</w:t>
            </w:r>
          </w:p>
        </w:tc>
        <w:tc>
          <w:tcPr>
            <w:tcW w:w="1152" w:type="dxa"/>
            <w:vAlign w:val="center"/>
          </w:tcPr>
          <w:p w14:paraId="2DCAD2D7" w14:textId="77777777" w:rsidR="00E07454" w:rsidRDefault="00556195">
            <w:r>
              <w:rPr>
                <w:sz w:val="19"/>
              </w:rPr>
              <w:t>POST</w:t>
            </w:r>
          </w:p>
        </w:tc>
        <w:tc>
          <w:tcPr>
            <w:tcW w:w="4176" w:type="dxa"/>
            <w:vAlign w:val="center"/>
          </w:tcPr>
          <w:p w14:paraId="59074C49" w14:textId="77777777" w:rsidR="00E07454" w:rsidRDefault="00556195">
            <w:r>
              <w:rPr>
                <w:sz w:val="19"/>
              </w:rPr>
              <w:t>/api/auth/login</w:t>
            </w:r>
          </w:p>
        </w:tc>
        <w:tc>
          <w:tcPr>
            <w:tcW w:w="1728" w:type="dxa"/>
            <w:vAlign w:val="center"/>
          </w:tcPr>
          <w:p w14:paraId="08065F9E" w14:textId="77777777" w:rsidR="00E07454" w:rsidRDefault="00556195">
            <w:r>
              <w:rPr>
                <w:sz w:val="19"/>
              </w:rPr>
              <w:t>Public</w:t>
            </w:r>
          </w:p>
        </w:tc>
      </w:tr>
      <w:tr w:rsidR="00E07454" w14:paraId="636AA086" w14:textId="77777777" w:rsidTr="001D171E">
        <w:trPr>
          <w:trHeight w:val="445"/>
          <w:jc w:val="center"/>
        </w:trPr>
        <w:tc>
          <w:tcPr>
            <w:tcW w:w="2232" w:type="dxa"/>
            <w:vAlign w:val="center"/>
          </w:tcPr>
          <w:p w14:paraId="424F9CF3" w14:textId="77777777" w:rsidR="00E07454" w:rsidRDefault="00556195">
            <w:r>
              <w:rPr>
                <w:sz w:val="19"/>
              </w:rPr>
              <w:t>Current Weather</w:t>
            </w:r>
          </w:p>
        </w:tc>
        <w:tc>
          <w:tcPr>
            <w:tcW w:w="1152" w:type="dxa"/>
            <w:vAlign w:val="center"/>
          </w:tcPr>
          <w:p w14:paraId="0344E93A" w14:textId="77777777" w:rsidR="00E07454" w:rsidRDefault="00556195">
            <w:r>
              <w:rPr>
                <w:sz w:val="19"/>
              </w:rPr>
              <w:t>GET</w:t>
            </w:r>
          </w:p>
        </w:tc>
        <w:tc>
          <w:tcPr>
            <w:tcW w:w="4176" w:type="dxa"/>
            <w:vAlign w:val="center"/>
          </w:tcPr>
          <w:p w14:paraId="05B40C79" w14:textId="77777777" w:rsidR="00E07454" w:rsidRDefault="00556195">
            <w:r>
              <w:rPr>
                <w:sz w:val="19"/>
              </w:rPr>
              <w:t>/api/weather/current/:city</w:t>
            </w:r>
          </w:p>
        </w:tc>
        <w:tc>
          <w:tcPr>
            <w:tcW w:w="1728" w:type="dxa"/>
            <w:vAlign w:val="center"/>
          </w:tcPr>
          <w:p w14:paraId="674F2C7D" w14:textId="77777777" w:rsidR="00E07454" w:rsidRDefault="00556195">
            <w:r>
              <w:rPr>
                <w:sz w:val="19"/>
              </w:rPr>
              <w:t>Public</w:t>
            </w:r>
          </w:p>
        </w:tc>
      </w:tr>
      <w:tr w:rsidR="00E07454" w14:paraId="0923BC0C" w14:textId="77777777">
        <w:trPr>
          <w:jc w:val="center"/>
        </w:trPr>
        <w:tc>
          <w:tcPr>
            <w:tcW w:w="2232" w:type="dxa"/>
            <w:vAlign w:val="center"/>
          </w:tcPr>
          <w:p w14:paraId="0C9D1F88" w14:textId="77777777" w:rsidR="00E07454" w:rsidRDefault="00556195">
            <w:r>
              <w:rPr>
                <w:sz w:val="19"/>
              </w:rPr>
              <w:t>AI Recommendation</w:t>
            </w:r>
          </w:p>
        </w:tc>
        <w:tc>
          <w:tcPr>
            <w:tcW w:w="1152" w:type="dxa"/>
            <w:vAlign w:val="center"/>
          </w:tcPr>
          <w:p w14:paraId="02CF58A3" w14:textId="77777777" w:rsidR="00E07454" w:rsidRDefault="00556195">
            <w:r>
              <w:rPr>
                <w:sz w:val="19"/>
              </w:rPr>
              <w:t>POST</w:t>
            </w:r>
          </w:p>
        </w:tc>
        <w:tc>
          <w:tcPr>
            <w:tcW w:w="4176" w:type="dxa"/>
            <w:vAlign w:val="center"/>
          </w:tcPr>
          <w:p w14:paraId="6788097A" w14:textId="77777777" w:rsidR="00E07454" w:rsidRDefault="00556195">
            <w:r>
              <w:rPr>
                <w:sz w:val="19"/>
              </w:rPr>
              <w:t>/api/weather/insights</w:t>
            </w:r>
          </w:p>
        </w:tc>
        <w:tc>
          <w:tcPr>
            <w:tcW w:w="1728" w:type="dxa"/>
            <w:vAlign w:val="center"/>
          </w:tcPr>
          <w:p w14:paraId="68E08A3A" w14:textId="77777777" w:rsidR="00E07454" w:rsidRDefault="00556195">
            <w:r>
              <w:rPr>
                <w:sz w:val="19"/>
              </w:rPr>
              <w:t>Authenticated</w:t>
            </w:r>
          </w:p>
        </w:tc>
      </w:tr>
      <w:tr w:rsidR="00E07454" w14:paraId="5672AFA1" w14:textId="77777777">
        <w:trPr>
          <w:jc w:val="center"/>
        </w:trPr>
        <w:tc>
          <w:tcPr>
            <w:tcW w:w="2232" w:type="dxa"/>
            <w:vAlign w:val="center"/>
          </w:tcPr>
          <w:p w14:paraId="3AF1DE31" w14:textId="77777777" w:rsidR="00E07454" w:rsidRDefault="00556195">
            <w:r>
              <w:rPr>
                <w:sz w:val="19"/>
              </w:rPr>
              <w:t>Add Location</w:t>
            </w:r>
          </w:p>
        </w:tc>
        <w:tc>
          <w:tcPr>
            <w:tcW w:w="1152" w:type="dxa"/>
            <w:vAlign w:val="center"/>
          </w:tcPr>
          <w:p w14:paraId="6BE5E2BA" w14:textId="77777777" w:rsidR="00E07454" w:rsidRDefault="00556195">
            <w:r>
              <w:rPr>
                <w:sz w:val="19"/>
              </w:rPr>
              <w:t>POST</w:t>
            </w:r>
          </w:p>
        </w:tc>
        <w:tc>
          <w:tcPr>
            <w:tcW w:w="4176" w:type="dxa"/>
            <w:vAlign w:val="center"/>
          </w:tcPr>
          <w:p w14:paraId="6D37ED1B" w14:textId="77777777" w:rsidR="00E07454" w:rsidRDefault="00556195">
            <w:r>
              <w:rPr>
                <w:sz w:val="19"/>
              </w:rPr>
              <w:t>/api/locations</w:t>
            </w:r>
          </w:p>
        </w:tc>
        <w:tc>
          <w:tcPr>
            <w:tcW w:w="1728" w:type="dxa"/>
            <w:vAlign w:val="center"/>
          </w:tcPr>
          <w:p w14:paraId="1590289C" w14:textId="77777777" w:rsidR="00E07454" w:rsidRDefault="00556195">
            <w:r>
              <w:rPr>
                <w:sz w:val="19"/>
              </w:rPr>
              <w:t>Authenticated</w:t>
            </w:r>
          </w:p>
        </w:tc>
      </w:tr>
      <w:tr w:rsidR="00E07454" w14:paraId="5FD25FDB" w14:textId="77777777">
        <w:trPr>
          <w:jc w:val="center"/>
        </w:trPr>
        <w:tc>
          <w:tcPr>
            <w:tcW w:w="2232" w:type="dxa"/>
            <w:vAlign w:val="center"/>
          </w:tcPr>
          <w:p w14:paraId="08C88DDB" w14:textId="77777777" w:rsidR="00E07454" w:rsidRDefault="00556195">
            <w:r>
              <w:rPr>
                <w:sz w:val="19"/>
              </w:rPr>
              <w:t>View Locations</w:t>
            </w:r>
          </w:p>
        </w:tc>
        <w:tc>
          <w:tcPr>
            <w:tcW w:w="1152" w:type="dxa"/>
            <w:vAlign w:val="center"/>
          </w:tcPr>
          <w:p w14:paraId="10F6C049" w14:textId="77777777" w:rsidR="00E07454" w:rsidRDefault="00556195">
            <w:r>
              <w:rPr>
                <w:sz w:val="19"/>
              </w:rPr>
              <w:t>GET</w:t>
            </w:r>
          </w:p>
        </w:tc>
        <w:tc>
          <w:tcPr>
            <w:tcW w:w="4176" w:type="dxa"/>
            <w:vAlign w:val="center"/>
          </w:tcPr>
          <w:p w14:paraId="653B6D0F" w14:textId="77777777" w:rsidR="00E07454" w:rsidRDefault="00556195">
            <w:r>
              <w:rPr>
                <w:sz w:val="19"/>
              </w:rPr>
              <w:t>/api/locations</w:t>
            </w:r>
          </w:p>
        </w:tc>
        <w:tc>
          <w:tcPr>
            <w:tcW w:w="1728" w:type="dxa"/>
            <w:vAlign w:val="center"/>
          </w:tcPr>
          <w:p w14:paraId="33D3CFA9" w14:textId="77777777" w:rsidR="00E07454" w:rsidRDefault="00556195">
            <w:r>
              <w:rPr>
                <w:sz w:val="19"/>
              </w:rPr>
              <w:t>Authenticated</w:t>
            </w:r>
          </w:p>
        </w:tc>
      </w:tr>
      <w:tr w:rsidR="00E07454" w14:paraId="4C93CE05" w14:textId="77777777">
        <w:trPr>
          <w:jc w:val="center"/>
        </w:trPr>
        <w:tc>
          <w:tcPr>
            <w:tcW w:w="2232" w:type="dxa"/>
            <w:vAlign w:val="center"/>
          </w:tcPr>
          <w:p w14:paraId="24B4501E" w14:textId="77777777" w:rsidR="00E07454" w:rsidRDefault="00556195">
            <w:r>
              <w:rPr>
                <w:sz w:val="19"/>
              </w:rPr>
              <w:t>Update Location</w:t>
            </w:r>
          </w:p>
        </w:tc>
        <w:tc>
          <w:tcPr>
            <w:tcW w:w="1152" w:type="dxa"/>
            <w:vAlign w:val="center"/>
          </w:tcPr>
          <w:p w14:paraId="34725688" w14:textId="77777777" w:rsidR="00E07454" w:rsidRDefault="00556195">
            <w:r>
              <w:rPr>
                <w:sz w:val="19"/>
              </w:rPr>
              <w:t>PUT</w:t>
            </w:r>
          </w:p>
        </w:tc>
        <w:tc>
          <w:tcPr>
            <w:tcW w:w="4176" w:type="dxa"/>
            <w:vAlign w:val="center"/>
          </w:tcPr>
          <w:p w14:paraId="216E6BC3" w14:textId="77777777" w:rsidR="00E07454" w:rsidRDefault="00556195">
            <w:r>
              <w:rPr>
                <w:sz w:val="19"/>
              </w:rPr>
              <w:t>/api/locations/:id</w:t>
            </w:r>
          </w:p>
        </w:tc>
        <w:tc>
          <w:tcPr>
            <w:tcW w:w="1728" w:type="dxa"/>
            <w:vAlign w:val="center"/>
          </w:tcPr>
          <w:p w14:paraId="2428CED7" w14:textId="77777777" w:rsidR="00E07454" w:rsidRDefault="00556195">
            <w:r>
              <w:rPr>
                <w:sz w:val="19"/>
              </w:rPr>
              <w:t>Authenticated</w:t>
            </w:r>
          </w:p>
        </w:tc>
      </w:tr>
      <w:tr w:rsidR="00E07454" w14:paraId="1EE4FA7E" w14:textId="77777777">
        <w:trPr>
          <w:jc w:val="center"/>
        </w:trPr>
        <w:tc>
          <w:tcPr>
            <w:tcW w:w="2232" w:type="dxa"/>
            <w:vAlign w:val="center"/>
          </w:tcPr>
          <w:p w14:paraId="5D536D55" w14:textId="77777777" w:rsidR="00E07454" w:rsidRDefault="00556195">
            <w:r>
              <w:rPr>
                <w:sz w:val="19"/>
              </w:rPr>
              <w:t>Delete Location</w:t>
            </w:r>
          </w:p>
        </w:tc>
        <w:tc>
          <w:tcPr>
            <w:tcW w:w="1152" w:type="dxa"/>
            <w:vAlign w:val="center"/>
          </w:tcPr>
          <w:p w14:paraId="649635B6" w14:textId="77777777" w:rsidR="00E07454" w:rsidRDefault="00556195">
            <w:r>
              <w:rPr>
                <w:sz w:val="19"/>
              </w:rPr>
              <w:t>DELETE</w:t>
            </w:r>
          </w:p>
        </w:tc>
        <w:tc>
          <w:tcPr>
            <w:tcW w:w="4176" w:type="dxa"/>
            <w:vAlign w:val="center"/>
          </w:tcPr>
          <w:p w14:paraId="71976D2B" w14:textId="77777777" w:rsidR="00E07454" w:rsidRDefault="00556195">
            <w:r>
              <w:rPr>
                <w:sz w:val="19"/>
              </w:rPr>
              <w:t>/api/locations/:id</w:t>
            </w:r>
          </w:p>
        </w:tc>
        <w:tc>
          <w:tcPr>
            <w:tcW w:w="1728" w:type="dxa"/>
            <w:vAlign w:val="center"/>
          </w:tcPr>
          <w:p w14:paraId="5943F398" w14:textId="77777777" w:rsidR="00E07454" w:rsidRDefault="00556195">
            <w:r>
              <w:rPr>
                <w:sz w:val="19"/>
              </w:rPr>
              <w:t>Authenticated</w:t>
            </w:r>
          </w:p>
        </w:tc>
      </w:tr>
      <w:tr w:rsidR="00E07454" w14:paraId="2D2DD99E" w14:textId="77777777">
        <w:trPr>
          <w:jc w:val="center"/>
        </w:trPr>
        <w:tc>
          <w:tcPr>
            <w:tcW w:w="2232" w:type="dxa"/>
            <w:vAlign w:val="center"/>
          </w:tcPr>
          <w:p w14:paraId="516A794E" w14:textId="77777777" w:rsidR="00E07454" w:rsidRDefault="00556195">
            <w:r>
              <w:rPr>
                <w:sz w:val="19"/>
              </w:rPr>
              <w:t>View Users</w:t>
            </w:r>
          </w:p>
        </w:tc>
        <w:tc>
          <w:tcPr>
            <w:tcW w:w="1152" w:type="dxa"/>
            <w:vAlign w:val="center"/>
          </w:tcPr>
          <w:p w14:paraId="7CBC94C0" w14:textId="77777777" w:rsidR="00E07454" w:rsidRDefault="00556195">
            <w:r>
              <w:rPr>
                <w:sz w:val="19"/>
              </w:rPr>
              <w:t>GET</w:t>
            </w:r>
          </w:p>
        </w:tc>
        <w:tc>
          <w:tcPr>
            <w:tcW w:w="4176" w:type="dxa"/>
            <w:vAlign w:val="center"/>
          </w:tcPr>
          <w:p w14:paraId="69A38DC5" w14:textId="77777777" w:rsidR="00E07454" w:rsidRDefault="00556195">
            <w:r>
              <w:rPr>
                <w:sz w:val="19"/>
              </w:rPr>
              <w:t>/api/admin/users</w:t>
            </w:r>
          </w:p>
        </w:tc>
        <w:tc>
          <w:tcPr>
            <w:tcW w:w="1728" w:type="dxa"/>
            <w:vAlign w:val="center"/>
          </w:tcPr>
          <w:p w14:paraId="4282C0DE" w14:textId="77777777" w:rsidR="00E07454" w:rsidRDefault="00556195">
            <w:r>
              <w:rPr>
                <w:sz w:val="19"/>
              </w:rPr>
              <w:t>Admin</w:t>
            </w:r>
          </w:p>
        </w:tc>
      </w:tr>
      <w:tr w:rsidR="00E07454" w14:paraId="7435BDF5" w14:textId="77777777">
        <w:trPr>
          <w:jc w:val="center"/>
        </w:trPr>
        <w:tc>
          <w:tcPr>
            <w:tcW w:w="2232" w:type="dxa"/>
            <w:vAlign w:val="center"/>
          </w:tcPr>
          <w:p w14:paraId="53025B7D" w14:textId="77777777" w:rsidR="00E07454" w:rsidRDefault="00556195">
            <w:r>
              <w:rPr>
                <w:sz w:val="19"/>
              </w:rPr>
              <w:lastRenderedPageBreak/>
              <w:t>Create User</w:t>
            </w:r>
          </w:p>
        </w:tc>
        <w:tc>
          <w:tcPr>
            <w:tcW w:w="1152" w:type="dxa"/>
            <w:vAlign w:val="center"/>
          </w:tcPr>
          <w:p w14:paraId="1C7CA321" w14:textId="77777777" w:rsidR="00E07454" w:rsidRDefault="00556195">
            <w:r>
              <w:rPr>
                <w:sz w:val="19"/>
              </w:rPr>
              <w:t>POST</w:t>
            </w:r>
          </w:p>
        </w:tc>
        <w:tc>
          <w:tcPr>
            <w:tcW w:w="4176" w:type="dxa"/>
            <w:vAlign w:val="center"/>
          </w:tcPr>
          <w:p w14:paraId="748ADEDC" w14:textId="77777777" w:rsidR="00E07454" w:rsidRDefault="00556195">
            <w:r>
              <w:rPr>
                <w:sz w:val="19"/>
              </w:rPr>
              <w:t>/api/admin/users</w:t>
            </w:r>
          </w:p>
        </w:tc>
        <w:tc>
          <w:tcPr>
            <w:tcW w:w="1728" w:type="dxa"/>
            <w:vAlign w:val="center"/>
          </w:tcPr>
          <w:p w14:paraId="0E948EC4" w14:textId="77777777" w:rsidR="00E07454" w:rsidRDefault="00556195">
            <w:r>
              <w:rPr>
                <w:sz w:val="19"/>
              </w:rPr>
              <w:t>Admin</w:t>
            </w:r>
          </w:p>
        </w:tc>
      </w:tr>
      <w:tr w:rsidR="00E07454" w14:paraId="0737BFEE" w14:textId="77777777">
        <w:trPr>
          <w:jc w:val="center"/>
        </w:trPr>
        <w:tc>
          <w:tcPr>
            <w:tcW w:w="2232" w:type="dxa"/>
            <w:vAlign w:val="center"/>
          </w:tcPr>
          <w:p w14:paraId="4CC54827" w14:textId="77777777" w:rsidR="00E07454" w:rsidRDefault="00556195">
            <w:r>
              <w:rPr>
                <w:sz w:val="19"/>
              </w:rPr>
              <w:t>Delete User</w:t>
            </w:r>
          </w:p>
        </w:tc>
        <w:tc>
          <w:tcPr>
            <w:tcW w:w="1152" w:type="dxa"/>
            <w:vAlign w:val="center"/>
          </w:tcPr>
          <w:p w14:paraId="476DEC97" w14:textId="77777777" w:rsidR="00E07454" w:rsidRDefault="00556195">
            <w:r>
              <w:rPr>
                <w:sz w:val="19"/>
              </w:rPr>
              <w:t>DELETE</w:t>
            </w:r>
          </w:p>
        </w:tc>
        <w:tc>
          <w:tcPr>
            <w:tcW w:w="4176" w:type="dxa"/>
            <w:vAlign w:val="center"/>
          </w:tcPr>
          <w:p w14:paraId="5F1A3053" w14:textId="77777777" w:rsidR="00E07454" w:rsidRDefault="00556195">
            <w:r>
              <w:rPr>
                <w:sz w:val="19"/>
              </w:rPr>
              <w:t>/api/admin/users/:id</w:t>
            </w:r>
          </w:p>
        </w:tc>
        <w:tc>
          <w:tcPr>
            <w:tcW w:w="1728" w:type="dxa"/>
            <w:vAlign w:val="center"/>
          </w:tcPr>
          <w:p w14:paraId="0ABCC755" w14:textId="77777777" w:rsidR="00E07454" w:rsidRDefault="00556195">
            <w:r>
              <w:rPr>
                <w:sz w:val="19"/>
              </w:rPr>
              <w:t>Admin</w:t>
            </w:r>
          </w:p>
        </w:tc>
      </w:tr>
      <w:tr w:rsidR="00E07454" w14:paraId="2E80B993" w14:textId="77777777">
        <w:trPr>
          <w:jc w:val="center"/>
        </w:trPr>
        <w:tc>
          <w:tcPr>
            <w:tcW w:w="2232" w:type="dxa"/>
            <w:vAlign w:val="center"/>
          </w:tcPr>
          <w:p w14:paraId="00CABBD9" w14:textId="77777777" w:rsidR="00E07454" w:rsidRDefault="00556195">
            <w:r>
              <w:rPr>
                <w:sz w:val="19"/>
              </w:rPr>
              <w:t>API Health</w:t>
            </w:r>
          </w:p>
        </w:tc>
        <w:tc>
          <w:tcPr>
            <w:tcW w:w="1152" w:type="dxa"/>
            <w:vAlign w:val="center"/>
          </w:tcPr>
          <w:p w14:paraId="7C9511A6" w14:textId="77777777" w:rsidR="00E07454" w:rsidRDefault="00556195">
            <w:r>
              <w:rPr>
                <w:sz w:val="19"/>
              </w:rPr>
              <w:t>GET</w:t>
            </w:r>
          </w:p>
        </w:tc>
        <w:tc>
          <w:tcPr>
            <w:tcW w:w="4176" w:type="dxa"/>
            <w:vAlign w:val="center"/>
          </w:tcPr>
          <w:p w14:paraId="7DD318BE" w14:textId="77777777" w:rsidR="00E07454" w:rsidRDefault="00556195">
            <w:r>
              <w:rPr>
                <w:sz w:val="19"/>
              </w:rPr>
              <w:t>/api/admin/health</w:t>
            </w:r>
          </w:p>
        </w:tc>
        <w:tc>
          <w:tcPr>
            <w:tcW w:w="1728" w:type="dxa"/>
            <w:vAlign w:val="center"/>
          </w:tcPr>
          <w:p w14:paraId="26693E1E" w14:textId="77777777" w:rsidR="00E07454" w:rsidRDefault="00556195">
            <w:r>
              <w:rPr>
                <w:sz w:val="19"/>
              </w:rPr>
              <w:t>Admin</w:t>
            </w:r>
          </w:p>
        </w:tc>
      </w:tr>
    </w:tbl>
    <w:p w14:paraId="1B5C0A7B" w14:textId="77777777" w:rsidR="00E07454" w:rsidRDefault="00E07454"/>
    <w:p w14:paraId="350ACE80" w14:textId="77777777" w:rsidR="00E07454" w:rsidRPr="00E66711" w:rsidRDefault="00556195">
      <w:pPr>
        <w:pStyle w:val="Heading1"/>
        <w:rPr>
          <w:color w:val="000000" w:themeColor="text1"/>
        </w:rPr>
      </w:pPr>
      <w:r w:rsidRPr="00E66711">
        <w:rPr>
          <w:color w:val="000000" w:themeColor="text1"/>
        </w:rPr>
        <w:t>19. SECURITY</w:t>
      </w:r>
    </w:p>
    <w:p w14:paraId="7AA0D8B7" w14:textId="77777777" w:rsidR="00E07454" w:rsidRDefault="00556195">
      <w:r>
        <w:rPr>
          <w:b/>
        </w:rPr>
        <w:t xml:space="preserve">Password Hashing: </w:t>
      </w:r>
      <w:r>
        <w:t>Passwords are hashed using bcrypt before being stored in MongoDB.</w:t>
      </w:r>
    </w:p>
    <w:p w14:paraId="07A6EAFB" w14:textId="77777777" w:rsidR="00E07454" w:rsidRDefault="00556195">
      <w:r>
        <w:rPr>
          <w:b/>
        </w:rPr>
        <w:t xml:space="preserve">JWT Authentication: </w:t>
      </w:r>
      <w:r>
        <w:t>Protected routes require a valid JWT token.</w:t>
      </w:r>
    </w:p>
    <w:p w14:paraId="29915476" w14:textId="77777777" w:rsidR="00E07454" w:rsidRDefault="00556195">
      <w:r>
        <w:rPr>
          <w:b/>
        </w:rPr>
        <w:t xml:space="preserve">User-Specific Location Access: </w:t>
      </w:r>
      <w:r>
        <w:t>Favorite locations are associated with the authenticated user's ID.</w:t>
      </w:r>
    </w:p>
    <w:p w14:paraId="4761EBF6" w14:textId="77777777" w:rsidR="00E07454" w:rsidRDefault="00556195">
      <w:r>
        <w:rPr>
          <w:b/>
        </w:rPr>
        <w:t xml:space="preserve">Role-Based Authorization: </w:t>
      </w:r>
      <w:r>
        <w:t>Administrative endpoints require the admin role.</w:t>
      </w:r>
    </w:p>
    <w:p w14:paraId="12A625F2" w14:textId="77777777" w:rsidR="00E07454" w:rsidRDefault="00556195">
      <w:r>
        <w:rPr>
          <w:b/>
        </w:rPr>
        <w:t xml:space="preserve">Environment Variables: </w:t>
      </w:r>
      <w:r>
        <w:t>Sensitive configuration values are stored in .env and must not be committed to a public repository.</w:t>
      </w:r>
    </w:p>
    <w:p w14:paraId="0B0A65C5" w14:textId="77777777" w:rsidR="00E07454" w:rsidRPr="00E66711" w:rsidRDefault="00556195">
      <w:pPr>
        <w:pStyle w:val="Heading1"/>
        <w:rPr>
          <w:color w:val="000000" w:themeColor="text1"/>
        </w:rPr>
      </w:pPr>
      <w:r w:rsidRPr="00E66711">
        <w:rPr>
          <w:color w:val="000000" w:themeColor="text1"/>
        </w:rPr>
        <w:t>20. ENVIRONMENT CONFIGURATION</w:t>
      </w:r>
    </w:p>
    <w:p w14:paraId="28EEFA87" w14:textId="77777777" w:rsidR="00E07454" w:rsidRDefault="00556195">
      <w:r>
        <w:t>The application uses environment variables for database connectivity, authentication, weather, and Gemini integration.</w:t>
      </w:r>
    </w:p>
    <w:p w14:paraId="730DDD37" w14:textId="77777777" w:rsidR="00E07454" w:rsidRDefault="00556195">
      <w:pPr>
        <w:ind w:left="432" w:right="432"/>
      </w:pPr>
      <w:r>
        <w:rPr>
          <w:rFonts w:ascii="Courier New" w:hAnsi="Courier New"/>
          <w:sz w:val="18"/>
        </w:rPr>
        <w:t>PORT=5000</w:t>
      </w:r>
      <w:r>
        <w:rPr>
          <w:rFonts w:ascii="Courier New" w:hAnsi="Courier New"/>
          <w:sz w:val="18"/>
        </w:rPr>
        <w:br/>
        <w:t>MONGO_URI=&lt;MongoDB connection string&gt;</w:t>
      </w:r>
      <w:r>
        <w:rPr>
          <w:rFonts w:ascii="Courier New" w:hAnsi="Courier New"/>
          <w:sz w:val="18"/>
        </w:rPr>
        <w:br/>
        <w:t>JWT_SECRET=&lt;JWT secret&gt;</w:t>
      </w:r>
      <w:r>
        <w:rPr>
          <w:rFonts w:ascii="Courier New" w:hAnsi="Courier New"/>
          <w:sz w:val="18"/>
        </w:rPr>
        <w:br/>
        <w:t>GEMINI_API_KEY=&lt;Gemini API key&gt;</w:t>
      </w:r>
      <w:r>
        <w:rPr>
          <w:rFonts w:ascii="Courier New" w:hAnsi="Courier New"/>
          <w:sz w:val="18"/>
        </w:rPr>
        <w:br/>
        <w:t>WEATHER_API_KEY=&lt;OpenWeatherMap API key&gt;</w:t>
      </w:r>
      <w:r>
        <w:rPr>
          <w:rFonts w:ascii="Courier New" w:hAnsi="Courier New"/>
          <w:sz w:val="18"/>
        </w:rPr>
        <w:br/>
      </w:r>
    </w:p>
    <w:p w14:paraId="75EC6E74" w14:textId="77777777" w:rsidR="00E07454" w:rsidRDefault="00556195">
      <w:r>
        <w:t>Actual keys, passwords, connection strings, and JWT tokens must not be included in screenshots or public documentation.</w:t>
      </w:r>
    </w:p>
    <w:p w14:paraId="0A565281" w14:textId="77777777" w:rsidR="00E07454" w:rsidRPr="00E66711" w:rsidRDefault="00556195">
      <w:pPr>
        <w:pStyle w:val="Heading1"/>
        <w:rPr>
          <w:color w:val="000000" w:themeColor="text1"/>
        </w:rPr>
      </w:pPr>
      <w:r w:rsidRPr="00E66711">
        <w:rPr>
          <w:color w:val="000000" w:themeColor="text1"/>
        </w:rPr>
        <w:t>21. PROJECT EXECUTION</w:t>
      </w:r>
    </w:p>
    <w:p w14:paraId="2CA7C3CE" w14:textId="77777777" w:rsidR="00E07454" w:rsidRDefault="00556195">
      <w:r>
        <w:t>Install dependencies and start the backend from the project directory:</w:t>
      </w:r>
    </w:p>
    <w:p w14:paraId="3B0F7E5E" w14:textId="77777777" w:rsidR="00E07454" w:rsidRDefault="00556195">
      <w:pPr>
        <w:ind w:left="432" w:right="432"/>
      </w:pPr>
      <w:r>
        <w:rPr>
          <w:rFonts w:ascii="Courier New" w:hAnsi="Courier New"/>
          <w:sz w:val="18"/>
        </w:rPr>
        <w:t>npm install</w:t>
      </w:r>
      <w:r>
        <w:rPr>
          <w:rFonts w:ascii="Courier New" w:hAnsi="Courier New"/>
          <w:sz w:val="18"/>
        </w:rPr>
        <w:br/>
        <w:t>npm start</w:t>
      </w:r>
      <w:r>
        <w:rPr>
          <w:rFonts w:ascii="Courier New" w:hAnsi="Courier New"/>
          <w:sz w:val="18"/>
        </w:rPr>
        <w:br/>
      </w:r>
    </w:p>
    <w:p w14:paraId="5C6FAF64" w14:textId="77777777" w:rsidR="00E07454" w:rsidRDefault="00556195">
      <w:r>
        <w:t>After successful execution, the application connects to MongoDB and starts the Express server.</w:t>
      </w:r>
    </w:p>
    <w:p w14:paraId="23D4DFB3" w14:textId="1AFA88CC" w:rsidR="00E07454" w:rsidRDefault="00A90C7C">
      <w:r w:rsidRPr="00A90C7C">
        <w:rPr>
          <w:noProof/>
        </w:rPr>
        <w:drawing>
          <wp:inline distT="0" distB="0" distL="0" distR="0" wp14:anchorId="185EB65B" wp14:editId="04867609">
            <wp:extent cx="3254022" cy="1158340"/>
            <wp:effectExtent l="0" t="0" r="3810" b="3810"/>
            <wp:docPr id="137118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82052" name=""/>
                    <pic:cNvPicPr/>
                  </pic:nvPicPr>
                  <pic:blipFill>
                    <a:blip r:embed="rId18"/>
                    <a:stretch>
                      <a:fillRect/>
                    </a:stretch>
                  </pic:blipFill>
                  <pic:spPr>
                    <a:xfrm>
                      <a:off x="0" y="0"/>
                      <a:ext cx="3254022" cy="1158340"/>
                    </a:xfrm>
                    <a:prstGeom prst="rect">
                      <a:avLst/>
                    </a:prstGeom>
                  </pic:spPr>
                </pic:pic>
              </a:graphicData>
            </a:graphic>
          </wp:inline>
        </w:drawing>
      </w:r>
    </w:p>
    <w:p w14:paraId="3896A4C7" w14:textId="77777777" w:rsidR="00E07454" w:rsidRPr="00E66711" w:rsidRDefault="00556195">
      <w:pPr>
        <w:pStyle w:val="Heading1"/>
        <w:rPr>
          <w:color w:val="000000" w:themeColor="text1"/>
        </w:rPr>
      </w:pPr>
      <w:r w:rsidRPr="00E66711">
        <w:rPr>
          <w:color w:val="000000" w:themeColor="text1"/>
        </w:rPr>
        <w:lastRenderedPageBreak/>
        <w:t>22. API TESTING</w:t>
      </w:r>
    </w:p>
    <w:tbl>
      <w:tblPr>
        <w:tblStyle w:val="TableGrid"/>
        <w:tblW w:w="0" w:type="auto"/>
        <w:jc w:val="center"/>
        <w:tblLook w:val="04A0" w:firstRow="1" w:lastRow="0" w:firstColumn="1" w:lastColumn="0" w:noHBand="0" w:noVBand="1"/>
      </w:tblPr>
      <w:tblGrid>
        <w:gridCol w:w="3744"/>
        <w:gridCol w:w="5328"/>
      </w:tblGrid>
      <w:tr w:rsidR="00E07454" w14:paraId="1E5FBCEE" w14:textId="77777777">
        <w:trPr>
          <w:jc w:val="center"/>
        </w:trPr>
        <w:tc>
          <w:tcPr>
            <w:tcW w:w="3744" w:type="dxa"/>
            <w:shd w:val="clear" w:color="auto" w:fill="D9EAF7"/>
            <w:vAlign w:val="center"/>
          </w:tcPr>
          <w:p w14:paraId="063C3C77" w14:textId="77777777" w:rsidR="00E07454" w:rsidRDefault="00556195">
            <w:r>
              <w:rPr>
                <w:b/>
                <w:sz w:val="19"/>
              </w:rPr>
              <w:t>Test</w:t>
            </w:r>
          </w:p>
        </w:tc>
        <w:tc>
          <w:tcPr>
            <w:tcW w:w="5328" w:type="dxa"/>
            <w:shd w:val="clear" w:color="auto" w:fill="D9EAF7"/>
            <w:vAlign w:val="center"/>
          </w:tcPr>
          <w:p w14:paraId="4FE8505C" w14:textId="77777777" w:rsidR="00E07454" w:rsidRDefault="00556195">
            <w:r>
              <w:rPr>
                <w:b/>
                <w:sz w:val="19"/>
              </w:rPr>
              <w:t>Expected Result</w:t>
            </w:r>
          </w:p>
        </w:tc>
      </w:tr>
      <w:tr w:rsidR="00E07454" w14:paraId="3FC57E11" w14:textId="77777777">
        <w:trPr>
          <w:jc w:val="center"/>
        </w:trPr>
        <w:tc>
          <w:tcPr>
            <w:tcW w:w="3744" w:type="dxa"/>
            <w:vAlign w:val="center"/>
          </w:tcPr>
          <w:p w14:paraId="59DFB254" w14:textId="77777777" w:rsidR="00E07454" w:rsidRDefault="00556195">
            <w:r>
              <w:rPr>
                <w:sz w:val="19"/>
              </w:rPr>
              <w:t>User Registration</w:t>
            </w:r>
          </w:p>
        </w:tc>
        <w:tc>
          <w:tcPr>
            <w:tcW w:w="5328" w:type="dxa"/>
            <w:vAlign w:val="center"/>
          </w:tcPr>
          <w:p w14:paraId="75C91F5F" w14:textId="77777777" w:rsidR="00E07454" w:rsidRDefault="00556195">
            <w:r>
              <w:rPr>
                <w:sz w:val="19"/>
              </w:rPr>
              <w:t>User created successfully</w:t>
            </w:r>
          </w:p>
        </w:tc>
      </w:tr>
      <w:tr w:rsidR="00E07454" w14:paraId="5E5C379A" w14:textId="77777777">
        <w:trPr>
          <w:jc w:val="center"/>
        </w:trPr>
        <w:tc>
          <w:tcPr>
            <w:tcW w:w="3744" w:type="dxa"/>
            <w:vAlign w:val="center"/>
          </w:tcPr>
          <w:p w14:paraId="16822413" w14:textId="77777777" w:rsidR="00E07454" w:rsidRDefault="00556195">
            <w:r>
              <w:rPr>
                <w:sz w:val="19"/>
              </w:rPr>
              <w:t>User Login</w:t>
            </w:r>
          </w:p>
        </w:tc>
        <w:tc>
          <w:tcPr>
            <w:tcW w:w="5328" w:type="dxa"/>
            <w:vAlign w:val="center"/>
          </w:tcPr>
          <w:p w14:paraId="19AEB4D6" w14:textId="77777777" w:rsidR="00E07454" w:rsidRDefault="00556195">
            <w:r>
              <w:rPr>
                <w:sz w:val="19"/>
              </w:rPr>
              <w:t>JWT token generated</w:t>
            </w:r>
          </w:p>
        </w:tc>
      </w:tr>
      <w:tr w:rsidR="00E07454" w14:paraId="4091F0A0" w14:textId="77777777">
        <w:trPr>
          <w:jc w:val="center"/>
        </w:trPr>
        <w:tc>
          <w:tcPr>
            <w:tcW w:w="3744" w:type="dxa"/>
            <w:vAlign w:val="center"/>
          </w:tcPr>
          <w:p w14:paraId="12CE0230" w14:textId="77777777" w:rsidR="00E07454" w:rsidRDefault="00556195">
            <w:r>
              <w:rPr>
                <w:sz w:val="19"/>
              </w:rPr>
              <w:t>Invalid Authentication</w:t>
            </w:r>
          </w:p>
        </w:tc>
        <w:tc>
          <w:tcPr>
            <w:tcW w:w="5328" w:type="dxa"/>
            <w:vAlign w:val="center"/>
          </w:tcPr>
          <w:p w14:paraId="0436ACDB" w14:textId="77777777" w:rsidR="00E07454" w:rsidRDefault="00556195">
            <w:r>
              <w:rPr>
                <w:sz w:val="19"/>
              </w:rPr>
              <w:t>Protected request rejected</w:t>
            </w:r>
          </w:p>
        </w:tc>
      </w:tr>
      <w:tr w:rsidR="00E07454" w14:paraId="1DF8AC5F" w14:textId="77777777">
        <w:trPr>
          <w:jc w:val="center"/>
        </w:trPr>
        <w:tc>
          <w:tcPr>
            <w:tcW w:w="3744" w:type="dxa"/>
            <w:vAlign w:val="center"/>
          </w:tcPr>
          <w:p w14:paraId="39C90444" w14:textId="77777777" w:rsidR="00E07454" w:rsidRDefault="00556195">
            <w:r>
              <w:rPr>
                <w:sz w:val="19"/>
              </w:rPr>
              <w:t>Add Location</w:t>
            </w:r>
          </w:p>
        </w:tc>
        <w:tc>
          <w:tcPr>
            <w:tcW w:w="5328" w:type="dxa"/>
            <w:vAlign w:val="center"/>
          </w:tcPr>
          <w:p w14:paraId="6FB56BE2" w14:textId="77777777" w:rsidR="00E07454" w:rsidRDefault="00556195">
            <w:r>
              <w:rPr>
                <w:sz w:val="19"/>
              </w:rPr>
              <w:t>Location stored in MongoDB</w:t>
            </w:r>
          </w:p>
        </w:tc>
      </w:tr>
      <w:tr w:rsidR="00E07454" w14:paraId="741F7A30" w14:textId="77777777">
        <w:trPr>
          <w:jc w:val="center"/>
        </w:trPr>
        <w:tc>
          <w:tcPr>
            <w:tcW w:w="3744" w:type="dxa"/>
            <w:vAlign w:val="center"/>
          </w:tcPr>
          <w:p w14:paraId="67F9884F" w14:textId="77777777" w:rsidR="00E07454" w:rsidRDefault="00556195">
            <w:r>
              <w:rPr>
                <w:sz w:val="19"/>
              </w:rPr>
              <w:t>View Locations</w:t>
            </w:r>
          </w:p>
        </w:tc>
        <w:tc>
          <w:tcPr>
            <w:tcW w:w="5328" w:type="dxa"/>
            <w:vAlign w:val="center"/>
          </w:tcPr>
          <w:p w14:paraId="6AEF29B2" w14:textId="77777777" w:rsidR="00E07454" w:rsidRDefault="00556195">
            <w:r>
              <w:rPr>
                <w:sz w:val="19"/>
              </w:rPr>
              <w:t>Saved locations returned</w:t>
            </w:r>
          </w:p>
        </w:tc>
      </w:tr>
      <w:tr w:rsidR="00E07454" w14:paraId="42D0CEB3" w14:textId="77777777">
        <w:trPr>
          <w:jc w:val="center"/>
        </w:trPr>
        <w:tc>
          <w:tcPr>
            <w:tcW w:w="3744" w:type="dxa"/>
            <w:vAlign w:val="center"/>
          </w:tcPr>
          <w:p w14:paraId="769F6C42" w14:textId="77777777" w:rsidR="00E07454" w:rsidRDefault="00556195">
            <w:r>
              <w:rPr>
                <w:sz w:val="19"/>
              </w:rPr>
              <w:t>Update Location</w:t>
            </w:r>
          </w:p>
        </w:tc>
        <w:tc>
          <w:tcPr>
            <w:tcW w:w="5328" w:type="dxa"/>
            <w:vAlign w:val="center"/>
          </w:tcPr>
          <w:p w14:paraId="5D0924AC" w14:textId="77777777" w:rsidR="00E07454" w:rsidRDefault="00556195">
            <w:r>
              <w:rPr>
                <w:sz w:val="19"/>
              </w:rPr>
              <w:t>Existing location updated</w:t>
            </w:r>
          </w:p>
        </w:tc>
      </w:tr>
      <w:tr w:rsidR="00E07454" w14:paraId="3E78E098" w14:textId="77777777">
        <w:trPr>
          <w:jc w:val="center"/>
        </w:trPr>
        <w:tc>
          <w:tcPr>
            <w:tcW w:w="3744" w:type="dxa"/>
            <w:vAlign w:val="center"/>
          </w:tcPr>
          <w:p w14:paraId="5F96784D" w14:textId="77777777" w:rsidR="00E07454" w:rsidRDefault="00556195">
            <w:r>
              <w:rPr>
                <w:sz w:val="19"/>
              </w:rPr>
              <w:t>Delete Location</w:t>
            </w:r>
          </w:p>
        </w:tc>
        <w:tc>
          <w:tcPr>
            <w:tcW w:w="5328" w:type="dxa"/>
            <w:vAlign w:val="center"/>
          </w:tcPr>
          <w:p w14:paraId="2A92028F" w14:textId="77777777" w:rsidR="00E07454" w:rsidRDefault="00556195">
            <w:r>
              <w:rPr>
                <w:sz w:val="19"/>
              </w:rPr>
              <w:t>Location removed</w:t>
            </w:r>
          </w:p>
        </w:tc>
      </w:tr>
      <w:tr w:rsidR="00E07454" w14:paraId="545F4AB8" w14:textId="77777777">
        <w:trPr>
          <w:jc w:val="center"/>
        </w:trPr>
        <w:tc>
          <w:tcPr>
            <w:tcW w:w="3744" w:type="dxa"/>
            <w:vAlign w:val="center"/>
          </w:tcPr>
          <w:p w14:paraId="3E4D0D59" w14:textId="77777777" w:rsidR="00E07454" w:rsidRDefault="00556195">
            <w:r>
              <w:rPr>
                <w:sz w:val="19"/>
              </w:rPr>
              <w:t>Weather API</w:t>
            </w:r>
          </w:p>
        </w:tc>
        <w:tc>
          <w:tcPr>
            <w:tcW w:w="5328" w:type="dxa"/>
            <w:vAlign w:val="center"/>
          </w:tcPr>
          <w:p w14:paraId="2D05D8EA" w14:textId="77777777" w:rsidR="00E07454" w:rsidRDefault="00556195">
            <w:r>
              <w:rPr>
                <w:sz w:val="19"/>
              </w:rPr>
              <w:t>Live weather information returned</w:t>
            </w:r>
          </w:p>
        </w:tc>
      </w:tr>
      <w:tr w:rsidR="00E07454" w14:paraId="0021D08D" w14:textId="77777777">
        <w:trPr>
          <w:jc w:val="center"/>
        </w:trPr>
        <w:tc>
          <w:tcPr>
            <w:tcW w:w="3744" w:type="dxa"/>
            <w:vAlign w:val="center"/>
          </w:tcPr>
          <w:p w14:paraId="66C25A25" w14:textId="77777777" w:rsidR="00E07454" w:rsidRDefault="00556195">
            <w:r>
              <w:rPr>
                <w:sz w:val="19"/>
              </w:rPr>
              <w:t>Gemini Insight</w:t>
            </w:r>
          </w:p>
        </w:tc>
        <w:tc>
          <w:tcPr>
            <w:tcW w:w="5328" w:type="dxa"/>
            <w:vAlign w:val="center"/>
          </w:tcPr>
          <w:p w14:paraId="49092D75" w14:textId="77777777" w:rsidR="00E07454" w:rsidRDefault="00556195">
            <w:r>
              <w:rPr>
                <w:sz w:val="19"/>
              </w:rPr>
              <w:t>AI recommendation generated when the service is available</w:t>
            </w:r>
          </w:p>
        </w:tc>
      </w:tr>
      <w:tr w:rsidR="00E07454" w14:paraId="60175C16" w14:textId="77777777">
        <w:trPr>
          <w:jc w:val="center"/>
        </w:trPr>
        <w:tc>
          <w:tcPr>
            <w:tcW w:w="3744" w:type="dxa"/>
            <w:vAlign w:val="center"/>
          </w:tcPr>
          <w:p w14:paraId="2C4A6C0B" w14:textId="77777777" w:rsidR="00E07454" w:rsidRDefault="00556195">
            <w:r>
              <w:rPr>
                <w:sz w:val="19"/>
              </w:rPr>
              <w:t>Gemini Failure</w:t>
            </w:r>
          </w:p>
        </w:tc>
        <w:tc>
          <w:tcPr>
            <w:tcW w:w="5328" w:type="dxa"/>
            <w:vAlign w:val="center"/>
          </w:tcPr>
          <w:p w14:paraId="3E1FAC07" w14:textId="77777777" w:rsidR="00E07454" w:rsidRDefault="00556195">
            <w:r>
              <w:rPr>
                <w:sz w:val="19"/>
              </w:rPr>
              <w:t>Fallback recommendation returned</w:t>
            </w:r>
          </w:p>
        </w:tc>
      </w:tr>
      <w:tr w:rsidR="00E07454" w14:paraId="153A668F" w14:textId="77777777">
        <w:trPr>
          <w:jc w:val="center"/>
        </w:trPr>
        <w:tc>
          <w:tcPr>
            <w:tcW w:w="3744" w:type="dxa"/>
            <w:vAlign w:val="center"/>
          </w:tcPr>
          <w:p w14:paraId="7B34A622" w14:textId="77777777" w:rsidR="00E07454" w:rsidRDefault="00556195">
            <w:r>
              <w:rPr>
                <w:sz w:val="19"/>
              </w:rPr>
              <w:t>Admin Users</w:t>
            </w:r>
          </w:p>
        </w:tc>
        <w:tc>
          <w:tcPr>
            <w:tcW w:w="5328" w:type="dxa"/>
            <w:vAlign w:val="center"/>
          </w:tcPr>
          <w:p w14:paraId="2DD66701" w14:textId="77777777" w:rsidR="00E07454" w:rsidRDefault="00556195">
            <w:r>
              <w:rPr>
                <w:sz w:val="19"/>
              </w:rPr>
              <w:t>Admin can retrieve user information</w:t>
            </w:r>
          </w:p>
        </w:tc>
      </w:tr>
      <w:tr w:rsidR="00E07454" w14:paraId="6372871E" w14:textId="77777777">
        <w:trPr>
          <w:jc w:val="center"/>
        </w:trPr>
        <w:tc>
          <w:tcPr>
            <w:tcW w:w="3744" w:type="dxa"/>
            <w:vAlign w:val="center"/>
          </w:tcPr>
          <w:p w14:paraId="7C7D4394" w14:textId="77777777" w:rsidR="00E07454" w:rsidRDefault="00556195">
            <w:r>
              <w:rPr>
                <w:sz w:val="19"/>
              </w:rPr>
              <w:t>Admin Health</w:t>
            </w:r>
          </w:p>
        </w:tc>
        <w:tc>
          <w:tcPr>
            <w:tcW w:w="5328" w:type="dxa"/>
            <w:vAlign w:val="center"/>
          </w:tcPr>
          <w:p w14:paraId="6C96777A" w14:textId="77777777" w:rsidR="00E07454" w:rsidRDefault="00556195">
            <w:r>
              <w:rPr>
                <w:sz w:val="19"/>
              </w:rPr>
              <w:t>Server health response returned</w:t>
            </w:r>
          </w:p>
        </w:tc>
      </w:tr>
    </w:tbl>
    <w:p w14:paraId="3BB67738" w14:textId="77777777" w:rsidR="00E07454" w:rsidRDefault="00E07454"/>
    <w:p w14:paraId="620879B5" w14:textId="77777777" w:rsidR="00E07454" w:rsidRPr="00E66711" w:rsidRDefault="00556195">
      <w:pPr>
        <w:pStyle w:val="Heading1"/>
        <w:rPr>
          <w:color w:val="000000" w:themeColor="text1"/>
        </w:rPr>
      </w:pPr>
      <w:r w:rsidRPr="00E66711">
        <w:rPr>
          <w:color w:val="000000" w:themeColor="text1"/>
        </w:rPr>
        <w:t>23. RESULT</w:t>
      </w:r>
    </w:p>
    <w:p w14:paraId="7A31F0D6" w14:textId="77777777" w:rsidR="00E07454" w:rsidRDefault="00556195">
      <w:r>
        <w:t>AI WeatherWise was successfully implemented as a RESTful weather intelligence backend. The system supports secure registration and login, JWT-protected APIs, MongoDB persistence, complete favorite-location CRUD operations, real-time weather retrieval using OpenWeatherMap, AI-generated weather insights using Google Gemini, fallback recommendations when the AI service is unavailable, role-based administrative operations, and API testing through Postman or Thunder Client.</w:t>
      </w:r>
    </w:p>
    <w:p w14:paraId="68F14B02" w14:textId="77777777" w:rsidR="00E07454" w:rsidRPr="00E66711" w:rsidRDefault="00556195">
      <w:pPr>
        <w:pStyle w:val="Heading1"/>
        <w:rPr>
          <w:color w:val="000000" w:themeColor="text1"/>
        </w:rPr>
      </w:pPr>
      <w:r w:rsidRPr="00E66711">
        <w:rPr>
          <w:color w:val="000000" w:themeColor="text1"/>
        </w:rPr>
        <w:t>24. CONCLUSION</w:t>
      </w:r>
    </w:p>
    <w:p w14:paraId="0BD782F1" w14:textId="77777777" w:rsidR="00E07454" w:rsidRDefault="00556195">
      <w:r>
        <w:t>AI WeatherWise provides a secure and practical backend solution for accessing weather information and receiving intelligent weather recommendations. The project combines Node.js and Express.js for REST API development, MongoDB and Mongoose for data management, OpenWeatherMap for live weather information, and Google Gemini AI for natural-language insights. JWT and bcrypt provide authentication and password security, while role-based authorization protects administrative operations.</w:t>
      </w:r>
    </w:p>
    <w:p w14:paraId="65C70AA6" w14:textId="77777777" w:rsidR="00E07454" w:rsidRDefault="00556195">
      <w:r>
        <w:t>The fallback mechanism improves reliability by ensuring that temporary external-service failures do not prevent the system from returning a meaningful response. Overall, the project demonstrates the integration of backend development, database management, external APIs, authentication, and generative AI in a single application.</w:t>
      </w:r>
    </w:p>
    <w:p w14:paraId="276CF685" w14:textId="313B3359" w:rsidR="00953226" w:rsidRDefault="00953226">
      <w:r>
        <w:t>Demo Link:</w:t>
      </w:r>
      <w:r w:rsidR="00FB1924" w:rsidRPr="00FB1924">
        <w:t xml:space="preserve"> https://drive.google.com/drive/folders/1zig3XwBPw4tEGsAIZ54kPU7GADAWgKMq</w:t>
      </w:r>
    </w:p>
    <w:p w14:paraId="22E09FE3" w14:textId="4A35C40C" w:rsidR="00293E1C" w:rsidRDefault="00293E1C">
      <w:r>
        <w:t>API Testing Link:</w:t>
      </w:r>
      <w:r w:rsidR="005D5686" w:rsidRPr="005D5686">
        <w:t xml:space="preserve"> </w:t>
      </w:r>
      <w:r w:rsidR="005D5686">
        <w:t xml:space="preserve"> </w:t>
      </w:r>
      <w:r w:rsidR="00FB1924" w:rsidRPr="00FB1924">
        <w:t>https://drive.google.com/drive/folders/1zig3XwBPw4tEGsAIZ54kPU7GADAWgKMq</w:t>
      </w:r>
    </w:p>
    <w:sectPr w:rsidR="00293E1C"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FD05B" w14:textId="77777777" w:rsidR="00950EB9" w:rsidRDefault="00950EB9">
      <w:pPr>
        <w:spacing w:after="0" w:line="240" w:lineRule="auto"/>
      </w:pPr>
      <w:r>
        <w:separator/>
      </w:r>
    </w:p>
  </w:endnote>
  <w:endnote w:type="continuationSeparator" w:id="0">
    <w:p w14:paraId="2A2D1311" w14:textId="77777777" w:rsidR="00950EB9" w:rsidRDefault="00950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4622" w14:textId="36AB8F1C" w:rsidR="00E07454" w:rsidRDefault="00E0745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97A87" w14:textId="77777777" w:rsidR="00950EB9" w:rsidRDefault="00950EB9">
      <w:pPr>
        <w:spacing w:after="0" w:line="240" w:lineRule="auto"/>
      </w:pPr>
      <w:r>
        <w:separator/>
      </w:r>
    </w:p>
  </w:footnote>
  <w:footnote w:type="continuationSeparator" w:id="0">
    <w:p w14:paraId="3B90CF4E" w14:textId="77777777" w:rsidR="00950EB9" w:rsidRDefault="00950E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183505">
    <w:abstractNumId w:val="8"/>
  </w:num>
  <w:num w:numId="2" w16cid:durableId="1957251901">
    <w:abstractNumId w:val="6"/>
  </w:num>
  <w:num w:numId="3" w16cid:durableId="1554385488">
    <w:abstractNumId w:val="5"/>
  </w:num>
  <w:num w:numId="4" w16cid:durableId="1432160156">
    <w:abstractNumId w:val="4"/>
  </w:num>
  <w:num w:numId="5" w16cid:durableId="1093091501">
    <w:abstractNumId w:val="7"/>
  </w:num>
  <w:num w:numId="6" w16cid:durableId="1907757170">
    <w:abstractNumId w:val="3"/>
  </w:num>
  <w:num w:numId="7" w16cid:durableId="1439983850">
    <w:abstractNumId w:val="2"/>
  </w:num>
  <w:num w:numId="8" w16cid:durableId="1987736833">
    <w:abstractNumId w:val="1"/>
  </w:num>
  <w:num w:numId="9" w16cid:durableId="56283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1E1"/>
    <w:rsid w:val="00034616"/>
    <w:rsid w:val="0006063C"/>
    <w:rsid w:val="00091C88"/>
    <w:rsid w:val="00117251"/>
    <w:rsid w:val="0015074B"/>
    <w:rsid w:val="001D171E"/>
    <w:rsid w:val="001D1B02"/>
    <w:rsid w:val="00293E1C"/>
    <w:rsid w:val="0029639D"/>
    <w:rsid w:val="00326F90"/>
    <w:rsid w:val="00394CEF"/>
    <w:rsid w:val="003A37DC"/>
    <w:rsid w:val="004345AD"/>
    <w:rsid w:val="00502AE8"/>
    <w:rsid w:val="00556195"/>
    <w:rsid w:val="00575EF0"/>
    <w:rsid w:val="005D1B1A"/>
    <w:rsid w:val="005D5686"/>
    <w:rsid w:val="006F38C7"/>
    <w:rsid w:val="00800CE1"/>
    <w:rsid w:val="008A6668"/>
    <w:rsid w:val="00950EB9"/>
    <w:rsid w:val="00953226"/>
    <w:rsid w:val="00965EC9"/>
    <w:rsid w:val="00A90C7C"/>
    <w:rsid w:val="00AA1D8D"/>
    <w:rsid w:val="00AD181C"/>
    <w:rsid w:val="00B47730"/>
    <w:rsid w:val="00BB0654"/>
    <w:rsid w:val="00BF7CC0"/>
    <w:rsid w:val="00CB0664"/>
    <w:rsid w:val="00E07454"/>
    <w:rsid w:val="00E07504"/>
    <w:rsid w:val="00E15295"/>
    <w:rsid w:val="00E66711"/>
    <w:rsid w:val="00FB19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20636"/>
  <w14:defaultImageDpi w14:val="300"/>
  <w15:docId w15:val="{575F9B52-34E4-4842-9ED3-291EAB17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3E1C"/>
    <w:rPr>
      <w:color w:val="0000FF" w:themeColor="hyperlink"/>
      <w:u w:val="single"/>
    </w:rPr>
  </w:style>
  <w:style w:type="character" w:styleId="UnresolvedMention">
    <w:name w:val="Unresolved Mention"/>
    <w:basedOn w:val="DefaultParagraphFont"/>
    <w:uiPriority w:val="99"/>
    <w:semiHidden/>
    <w:unhideWhenUsed/>
    <w:rsid w:val="00293E1C"/>
    <w:rPr>
      <w:color w:val="605E5C"/>
      <w:shd w:val="clear" w:color="auto" w:fill="E1DFDD"/>
    </w:rPr>
  </w:style>
  <w:style w:type="character" w:styleId="FollowedHyperlink">
    <w:name w:val="FollowedHyperlink"/>
    <w:basedOn w:val="DefaultParagraphFont"/>
    <w:uiPriority w:val="99"/>
    <w:semiHidden/>
    <w:unhideWhenUsed/>
    <w:rsid w:val="005D56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1927</Words>
  <Characters>10986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Kosal Raj V</cp:lastModifiedBy>
  <cp:revision>10</cp:revision>
  <dcterms:created xsi:type="dcterms:W3CDTF">2026-10-01T02:39:00Z</dcterms:created>
  <dcterms:modified xsi:type="dcterms:W3CDTF">2026-10-01T13:54:00Z</dcterms:modified>
  <cp:category/>
</cp:coreProperties>
</file>